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SUPPLY CHAIN &amp; LOGISTICS OPERATIONS SPECIALIST – BOEING INDIA (Req: BLR-JOB-016)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Boeing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BOEING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BOEING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