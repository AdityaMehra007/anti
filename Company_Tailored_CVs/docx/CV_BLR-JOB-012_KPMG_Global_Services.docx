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GLOBAL RISK &amp; MANAGEMENT TRAINEE – KPMG GLOBAL SERVICES (Req: BLR-JOB-012)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KPMG Global Services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KPMG GLOBAL SERVICES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KPMG GLOBAL SERVICES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