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EXPORT-IMPORT FREIGHT OPERATIONS ASSOCIATE – DHL EXPRESS (Req: BLR-JOB-021)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DHL Express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DHL EXPRESS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DHL EXPRESS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