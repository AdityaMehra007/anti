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BUSINESS OPERATIONS ANALYST – PWC SERVICE DELIVERY CENTER (Req: BLR-JOB-013)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PwC Service Delivery Center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PWC SERVICE DELIVERY CENTER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PWC SERVICE DELIVERY CENTER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