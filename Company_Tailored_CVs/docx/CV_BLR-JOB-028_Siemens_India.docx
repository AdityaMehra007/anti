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INDUSTRIAL OPERATIONS &amp; BUSINESS SUPPORT – SIEMENS INDIA (Req: BLR-JOB-028)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Siemens India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SIEMENS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SIEMENS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