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RETAIL OPERATIONS &amp; BUSINESS TRAINEE – TITAN COMPANY (Req: BLR-JOB-044)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Titan Company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TITAN COMPANY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TITAN COMPANY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