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ANALYTICAL OPERATIONS SUPPORT TRAINEE – EUROFINS SCIENTIFIC (Req: BLR-JOB-052)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Eurofins Scientific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EUROFINS SCIENTIFIC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EUROFINS SCIENTIFIC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