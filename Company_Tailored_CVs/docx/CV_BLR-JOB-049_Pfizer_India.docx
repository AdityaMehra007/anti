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COMMERCIAL OPERATIONS &amp; DATA TRAINEE – PFIZER INDIA (Req: BLR-JOB-049)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Pfizer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PFIZER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PFIZER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