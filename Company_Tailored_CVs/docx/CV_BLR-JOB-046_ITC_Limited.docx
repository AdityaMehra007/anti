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TRADE OPERATIONS &amp; LOGISTICS MANAGEMENT TRAINEE – ITC LIMITED (Req: BLR-JOB-046)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ITC Limited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ITC LIMITED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ITC LIMITED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