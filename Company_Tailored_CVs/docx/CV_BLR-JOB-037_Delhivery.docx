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EXPRESS FREIGHT &amp; LOGISTICS EXECUTIVE – DELHIVERY (Req: BLR-JOB-037)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Delhivery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DELHIVERY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DELHIVERY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