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CLIENT SUPPORT &amp; OPERATIONS SPECIALIST – ZERODHA (Req: BLR-JOB-036)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Zerodha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ZERODHA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ZERODHA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