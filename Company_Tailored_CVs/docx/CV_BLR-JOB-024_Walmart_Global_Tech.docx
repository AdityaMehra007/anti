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SUPPLY CHAIN &amp; RETAIL OPERATIONS ANALYST – WALMART GLOBAL TECH (Req: BLR-JOB-024)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Walmart Global Tech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WALMART GLOBAL TECH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WALMART GLOBAL TECH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