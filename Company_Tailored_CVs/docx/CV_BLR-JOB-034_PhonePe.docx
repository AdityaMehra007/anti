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MERCHANT BUSINESS DEVELOPMENT EXECUTIVE – PHONEPE (Req: BLR-JOB-034)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PhonePe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PHONEPE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PHONEPE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