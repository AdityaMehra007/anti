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INDUSTRIAL OPERATIONS SUPPORT SPECIALIST – 3M INDIA (Req: BLR-JOB-048)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3M India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3M INDIA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3M INDIA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