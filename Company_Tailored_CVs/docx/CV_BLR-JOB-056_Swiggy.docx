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FIELD OPERATIONS &amp; SUPPLY CHAIN TRAINEE – SWIGGY (Req: BLR-JOB-056)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Swiggy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SWIGGY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SWIGGY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