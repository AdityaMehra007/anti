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DARK STORE OPERATIONS EXECUTIVE – ZEPTO (Req: BLR-JOB-061)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Zepto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ZEPTO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ZEPTO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