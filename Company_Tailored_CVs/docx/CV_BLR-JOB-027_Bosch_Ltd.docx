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AUTOMOTIVE OPERATIONS &amp; LOGISTICS TRAINEE – BOSCH LTD (Req: BLR-JOB-027)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Bosch Ltd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BOSCH LTD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BOSCH LTD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