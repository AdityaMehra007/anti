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BUSINESS OPERATIONS ASSOCIATE – HONEYWELL INDIA (Req: BLR-JOB-025)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Honeywell India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HONEYWELL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HONEYWELL INDIA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