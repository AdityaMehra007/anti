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SUPPLY CHAIN &amp; OPERATIONS CONSULTANT – IBM INDIA (Req: BLR-JOB-009)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IBM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IBM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IBM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