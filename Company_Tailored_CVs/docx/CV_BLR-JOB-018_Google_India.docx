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BUSINESS DEVELOPMENT &amp; CLIENT OPERATIONS LEAD – GOOGLE INDIA (Req: BLR-JOB-018)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Google 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GOOGLE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GOOGLE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