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CLIENT SUPPORT &amp; OPERATIONS SPECIALIST (BLR-JOB-036)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Zerodha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Zerodha,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Client Support &amp; Operations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Zerodha</w:t>
      </w:r>
      <w:r>
        <w:rPr>
          <w:rFonts w:ascii="Calibri" w:hAnsi="Calibri"/>
          <w:color w:val="1E293B"/>
          <w:sz w:val="20"/>
        </w:rPr>
        <w:t>. Having followed Zerodha's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Zerodha's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Zerodha's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