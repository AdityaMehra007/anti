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RISK &amp; BUSINESS OPERATIONS ADVISORY ANALYST (BLR-JOB-002)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Deloitte US-India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Deloitte US-India,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Risk &amp; Business Operations Advisory Analyst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BLR-JOB-002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Deloitte US-India</w:t>
      </w:r>
      <w:r>
        <w:rPr>
          <w:rFonts w:ascii="Calibri" w:hAnsi="Calibri"/>
          <w:color w:val="1E293B"/>
          <w:sz w:val="20"/>
        </w:rPr>
        <w:t>. Having followed Deloitte US-India's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Deloitte US-India's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Deloitte US-India's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