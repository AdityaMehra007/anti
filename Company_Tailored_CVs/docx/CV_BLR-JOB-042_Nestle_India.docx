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SUPPLY CHAIN &amp; RETAIL OPERATIONS TRAINEE – NESTLE INDIA (Req: BLR-JOB-042)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Nestle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NESTLE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NESTLE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