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RISK &amp; BUSINESS OPERATIONS ADVISORY ANALYST – DELOITTE US-INDIA (Req: BLR-JOB-002)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Deloitte US-India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DELOITTE US-INDIA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DELOITTE US-INDIA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