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ANALYST - GLOBAL ADVISORY – EY (ERNST &amp; YOUNG GDS) (Req: BLR-JOB-003)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EY (Ernst &amp; Young GDS)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EY (ERNST &amp; YOUNG GDS)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EY (ERNST &amp; YOUNG GDS)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