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LOGISTICS &amp; FLEET OPERATIONS EXECUTIVE – DUNZO (Req: BLR-JOB-060)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Dunzo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DUNZO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DUNZO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