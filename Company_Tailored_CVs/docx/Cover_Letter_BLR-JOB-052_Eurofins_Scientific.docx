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ANALYTICAL OPERATIONS SUPPORT TRAINEE (BLR-JOB-052)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Eurofins Scientific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Eurofins Scientific,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Analytical Operations Support Trainee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BLR-JOB-052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Eurofins Scientific</w:t>
      </w:r>
      <w:r>
        <w:rPr>
          <w:rFonts w:ascii="Calibri" w:hAnsi="Calibri"/>
          <w:color w:val="1E293B"/>
          <w:sz w:val="20"/>
        </w:rPr>
        <w:t>. Having followed Eurofins Scientific's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Eurofins Scientific's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Eurofins Scientific's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