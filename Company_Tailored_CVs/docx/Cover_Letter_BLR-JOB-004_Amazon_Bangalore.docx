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OPERATIONS &amp; VENDOR MANAGEMENT EXECUTIVE (BLR-JOB-004)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Amazon Bangalore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Amazon Bangalore,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Operations &amp; Vendor Management Executive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BLR-JOB-004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Amazon Bangalore</w:t>
      </w:r>
      <w:r>
        <w:rPr>
          <w:rFonts w:ascii="Calibri" w:hAnsi="Calibri"/>
          <w:color w:val="1E293B"/>
          <w:sz w:val="20"/>
        </w:rPr>
        <w:t>. Having followed Amazon Bangalore's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Amazon Bangalore's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Amazon Bangalore's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