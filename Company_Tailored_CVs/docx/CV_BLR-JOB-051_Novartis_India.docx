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BUSINESS OPERATIONS SUPPORT ASSOCIATE – NOVARTIS INDIA (Req: BLR-JOB-051)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Novartis India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NOVARTIS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NOVARTIS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