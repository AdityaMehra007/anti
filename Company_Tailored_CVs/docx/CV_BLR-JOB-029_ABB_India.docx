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POWER &amp; AUTOMATION OPERATIONS ANALYST – ABB INDIA (Req: BLR-JOB-029)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ABB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ABB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ABB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