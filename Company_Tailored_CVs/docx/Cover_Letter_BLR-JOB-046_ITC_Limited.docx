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TRADE OPERATIONS &amp; LOGISTICS MANAGEMENT TRAINEE (BLR-JOB-046)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ITC Limited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ITC Limited,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Trade Operations &amp; Logistics Management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BLR-JOB-046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ITC Limited</w:t>
      </w:r>
      <w:r>
        <w:rPr>
          <w:rFonts w:ascii="Calibri" w:hAnsi="Calibri"/>
          <w:color w:val="1E293B"/>
          <w:sz w:val="20"/>
        </w:rPr>
        <w:t>. Having followed ITC Limited's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ITC Limited's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ITC Limited's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