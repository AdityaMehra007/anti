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GLOBAL SUPPLY CHAIN SUPPORT EXECUTIVE – TE CONNECTIVITY (Req: BLR-JOB-010)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TE Connectivity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TE CONNECTIVITY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TE CONNECTIVITY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