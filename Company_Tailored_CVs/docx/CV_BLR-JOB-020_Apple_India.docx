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RETAIL OPERATIONS &amp; SUPPLY CHAIN SPECIALIST – APPLE INDIA (Req: BLR-JOB-020)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Apple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APPLE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APPLE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