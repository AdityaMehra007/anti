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CUSTOMER OPERATIONS &amp; SUPPLY CHAIN ASSOCIATE (BLR-JOB-045)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Hindustan Unilever (HUL)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Hindustan Unilever (HUL),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Customer Operations &amp; Supply Chain Associate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BLR-JOB-045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Hindustan Unilever (HUL)</w:t>
      </w:r>
      <w:r>
        <w:rPr>
          <w:rFonts w:ascii="Calibri" w:hAnsi="Calibri"/>
          <w:color w:val="1E293B"/>
          <w:sz w:val="20"/>
        </w:rPr>
        <w:t>. Having followed Hindustan Unilever (HUL)'s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Hindustan Unilever (HUL)'s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Hindustan Unilever (HUL)'s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