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OCEAN LOGISTICS &amp; SUPPLY CHAIN TRAINEE – MAERSK LINE (Req: BLR-JOB-022)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Maersk Line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MAERSK LINE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MAERSK LINE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