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MEMBER EXPERIENCE &amp; OPERATIONS ANALYST – CRED (Req: BLR-JOB-033)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CRED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CRED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CRED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