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D800" w14:textId="77777777" w:rsidR="0074014A" w:rsidRDefault="0005005F">
      <w:pPr>
        <w:spacing w:after="20"/>
        <w:jc w:val="center"/>
      </w:pPr>
      <w:r>
        <w:rPr>
          <w:rFonts w:ascii="Calibri" w:hAnsi="Calibri"/>
          <w:b/>
          <w:color w:val="0F172A"/>
          <w:sz w:val="38"/>
        </w:rPr>
        <w:t>ADITYA MEHRA</w:t>
      </w:r>
    </w:p>
    <w:p w14:paraId="7DBD4E50" w14:textId="77777777" w:rsidR="0074014A" w:rsidRDefault="0005005F">
      <w:pPr>
        <w:spacing w:after="40"/>
        <w:jc w:val="center"/>
      </w:pPr>
      <w:r>
        <w:rPr>
          <w:rFonts w:ascii="Calibri" w:hAnsi="Calibri"/>
          <w:b/>
          <w:color w:val="475569"/>
          <w:sz w:val="18"/>
        </w:rPr>
        <w:t>BBA Graduate  |  Onboarding Associate (Job Ref: REF9195V  •  Req ID: 744000152372959)  |  Ready to Learn &amp; Contribute</w:t>
      </w:r>
    </w:p>
    <w:p w14:paraId="62725CDB" w14:textId="77777777" w:rsidR="0074014A" w:rsidRDefault="0005005F">
      <w:pPr>
        <w:spacing w:after="30"/>
        <w:jc w:val="center"/>
      </w:pPr>
      <w:r>
        <w:rPr>
          <w:rFonts w:ascii="Calibri" w:hAnsi="Calibri"/>
          <w:color w:val="64748B"/>
          <w:sz w:val="17"/>
        </w:rPr>
        <w:t xml:space="preserve">Bengaluru, Karnataka, India  |  </w:t>
      </w:r>
      <w:r>
        <w:rPr>
          <w:rFonts w:ascii="Calibri" w:hAnsi="Calibri"/>
          <w:b/>
          <w:color w:val="0F172A"/>
          <w:sz w:val="17"/>
        </w:rPr>
        <w:t xml:space="preserve">Phone: </w:t>
      </w:r>
      <w:hyperlink r:id="rId6">
        <w:r>
          <w:rPr>
            <w:rFonts w:ascii="Calibri" w:hAnsi="Calibri"/>
            <w:color w:val="1E3A8A"/>
            <w:sz w:val="17"/>
          </w:rPr>
          <w:t>+91 7003456624</w:t>
        </w:r>
      </w:hyperlink>
      <w:r>
        <w:rPr>
          <w:rFonts w:ascii="Calibri" w:hAnsi="Calibri"/>
          <w:b/>
          <w:color w:val="0F172A"/>
          <w:sz w:val="17"/>
        </w:rPr>
        <w:t xml:space="preserve">  |  Email: </w:t>
      </w:r>
      <w:hyperlink r:id="rId7">
        <w:r>
          <w:rPr>
            <w:rFonts w:ascii="Calibri" w:hAnsi="Calibri"/>
            <w:color w:val="1E3A8A"/>
            <w:sz w:val="17"/>
          </w:rPr>
          <w:t>adityamehra799@gmail.com</w:t>
        </w:r>
      </w:hyperlink>
    </w:p>
    <w:p w14:paraId="586118E5" w14:textId="77777777" w:rsidR="0074014A" w:rsidRDefault="0005005F">
      <w:pPr>
        <w:spacing w:after="70"/>
        <w:jc w:val="center"/>
      </w:pPr>
      <w:r>
        <w:rPr>
          <w:rFonts w:ascii="Calibri" w:hAnsi="Calibri"/>
          <w:b/>
          <w:color w:val="0F172A"/>
          <w:sz w:val="17"/>
        </w:rPr>
        <w:t xml:space="preserve">Portfolio: </w:t>
      </w:r>
      <w:hyperlink r:id="rId8">
        <w:r>
          <w:rPr>
            <w:rFonts w:ascii="Calibri" w:hAnsi="Calibri"/>
            <w:color w:val="1E3A8A"/>
            <w:sz w:val="17"/>
            <w:u w:val="single"/>
          </w:rPr>
          <w:t>adi-digital-universe.ai.studio</w:t>
        </w:r>
      </w:hyperlink>
      <w:r>
        <w:rPr>
          <w:rFonts w:ascii="Calibri" w:hAnsi="Calibri"/>
          <w:b/>
          <w:color w:val="0F172A"/>
          <w:sz w:val="17"/>
        </w:rPr>
        <w:t xml:space="preserve">  |  LinkedIn: </w:t>
      </w:r>
      <w:hyperlink r:id="rId9">
        <w:r>
          <w:rPr>
            <w:rFonts w:ascii="Calibri" w:hAnsi="Calibri"/>
            <w:color w:val="1E3A8A"/>
            <w:sz w:val="17"/>
            <w:u w:val="single"/>
          </w:rPr>
          <w:t>linkedin.com/in/aditya-mehra-b8644b326</w:t>
        </w:r>
      </w:hyperlink>
      <w:r>
        <w:rPr>
          <w:rFonts w:ascii="Calibri" w:hAnsi="Calibri"/>
          <w:b/>
          <w:color w:val="0F172A"/>
          <w:sz w:val="17"/>
        </w:rPr>
        <w:t xml:space="preserve">  |  GitHub: </w:t>
      </w:r>
      <w:hyperlink r:id="rId10">
        <w:r>
          <w:rPr>
            <w:rFonts w:ascii="Calibri" w:hAnsi="Calibri"/>
            <w:color w:val="1E3A8A"/>
            <w:sz w:val="17"/>
            <w:u w:val="single"/>
          </w:rPr>
          <w:t>github.com/AdityaMehra007</w:t>
        </w:r>
      </w:hyperlink>
    </w:p>
    <w:p w14:paraId="2004F324" w14:textId="77777777" w:rsidR="0074014A" w:rsidRDefault="0005005F">
      <w:pPr>
        <w:keepNext/>
        <w:pBdr>
          <w:bottom w:val="single" w:sz="4" w:space="1" w:color="CBD5E1"/>
        </w:pBdr>
        <w:spacing w:before="36" w:after="36"/>
      </w:pPr>
      <w:r>
        <w:rPr>
          <w:rFonts w:ascii="Calibri" w:hAnsi="Calibri"/>
          <w:b/>
          <w:color w:val="0F172A"/>
          <w:sz w:val="19"/>
        </w:rPr>
        <w:t>CAREER OBJECTIVE</w:t>
      </w:r>
    </w:p>
    <w:p w14:paraId="78F07FC5" w14:textId="77777777" w:rsidR="0074014A" w:rsidRDefault="0005005F">
      <w:pPr>
        <w:spacing w:before="20" w:after="44" w:line="269" w:lineRule="auto"/>
      </w:pPr>
      <w:r>
        <w:rPr>
          <w:rFonts w:ascii="Calibri" w:hAnsi="Calibri"/>
          <w:color w:val="1E293B"/>
          <w:sz w:val="17"/>
        </w:rPr>
        <w:t>Energetic and hardworking BBA graduate eager to start my career as an Onboarding Associate at Allegis Global Solutions (Job Ref: REF9195V / Req ID: 744000152372959). A positive team player who learns new software and procedures quickly, follows instructions carefully, and takes full ownership of daily tasks. Brings practical experience in vendor follow-ups, document checking, basic spreadsheet work, and coordination. Excited to support team goals with high dedication, strong communication, and complete avai</w:t>
      </w:r>
      <w:r>
        <w:rPr>
          <w:rFonts w:ascii="Calibri" w:hAnsi="Calibri"/>
          <w:color w:val="1E293B"/>
          <w:sz w:val="17"/>
        </w:rPr>
        <w:t>lability for the 3:00 PM – 12:00 AM shift.</w:t>
      </w:r>
    </w:p>
    <w:p w14:paraId="3D62A4A6" w14:textId="77777777" w:rsidR="0074014A" w:rsidRDefault="0005005F">
      <w:pPr>
        <w:keepNext/>
        <w:pBdr>
          <w:bottom w:val="single" w:sz="4" w:space="1" w:color="CBD5E1"/>
        </w:pBdr>
        <w:spacing w:before="52" w:after="36"/>
      </w:pPr>
      <w:r>
        <w:rPr>
          <w:rFonts w:ascii="Calibri" w:hAnsi="Calibri"/>
          <w:b/>
          <w:color w:val="0F172A"/>
          <w:sz w:val="19"/>
        </w:rPr>
        <w:t>EDUCATION</w:t>
      </w:r>
    </w:p>
    <w:p w14:paraId="0C53465B" w14:textId="77777777" w:rsidR="0074014A" w:rsidRDefault="0005005F">
      <w:pPr>
        <w:keepNext/>
        <w:spacing w:before="20" w:after="20" w:line="264" w:lineRule="auto"/>
      </w:pPr>
      <w:r>
        <w:rPr>
          <w:rFonts w:ascii="Calibri" w:hAnsi="Calibri"/>
          <w:b/>
          <w:color w:val="0F172A"/>
          <w:sz w:val="18"/>
        </w:rPr>
        <w:t>Bachelor of Business Administration (BBA) — International Business (2023 – 2026)</w:t>
      </w:r>
      <w:r>
        <w:rPr>
          <w:rFonts w:ascii="Calibri" w:hAnsi="Calibri"/>
          <w:b/>
          <w:color w:val="0F172A"/>
          <w:sz w:val="18"/>
        </w:rPr>
        <w:br/>
      </w:r>
      <w:r>
        <w:rPr>
          <w:rFonts w:ascii="Calibri" w:hAnsi="Calibri"/>
          <w:i/>
          <w:color w:val="475569"/>
          <w:sz w:val="17"/>
        </w:rPr>
        <w:t>Dayananda Sagar University (DSU), Bengaluru</w:t>
      </w:r>
      <w:r>
        <w:rPr>
          <w:rFonts w:ascii="Calibri" w:hAnsi="Calibri"/>
          <w:i/>
          <w:color w:val="475569"/>
          <w:sz w:val="17"/>
        </w:rPr>
        <w:br/>
      </w:r>
      <w:r>
        <w:rPr>
          <w:rFonts w:ascii="Calibri" w:hAnsi="Calibri"/>
          <w:color w:val="1E293B"/>
          <w:sz w:val="16"/>
        </w:rPr>
        <w:t>Key Subjects Studied: Supply Chain &amp; Logistics, Operations Management, Marketing, Business Communication, Business Law.</w:t>
      </w:r>
    </w:p>
    <w:p w14:paraId="71BEC08F" w14:textId="77777777" w:rsidR="0074014A" w:rsidRDefault="0005005F">
      <w:pPr>
        <w:keepNext/>
        <w:pBdr>
          <w:bottom w:val="single" w:sz="4" w:space="1" w:color="CBD5E1"/>
        </w:pBdr>
        <w:spacing w:before="60" w:after="36"/>
      </w:pPr>
      <w:r>
        <w:rPr>
          <w:rFonts w:ascii="Calibri" w:hAnsi="Calibri"/>
          <w:b/>
          <w:color w:val="0F172A"/>
          <w:sz w:val="19"/>
        </w:rPr>
        <w:t>WORK EXPERIENCE &amp; PRACTICAL EXPOSURE</w:t>
      </w:r>
    </w:p>
    <w:p w14:paraId="3DEE344C" w14:textId="77777777" w:rsidR="0074014A" w:rsidRDefault="0005005F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Operations Intern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Instawork Services India, Bengaluru</w:t>
      </w:r>
    </w:p>
    <w:p w14:paraId="7659154F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Supported the team with daily data checking, reviewing records carefully against project guidelines.</w:t>
      </w:r>
    </w:p>
    <w:p w14:paraId="52935F66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Identified missing fields and simple errors early so the team could correct them before delivery deadlines.</w:t>
      </w:r>
    </w:p>
    <w:p w14:paraId="7ABFB4E0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Kept daily work logs updated on spreadsheets and worked closely with team members to hit shift targets.</w:t>
      </w:r>
    </w:p>
    <w:p w14:paraId="278AFA00" w14:textId="77777777" w:rsidR="0074014A" w:rsidRDefault="0005005F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Operations &amp; Outreach Intern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Pencil Mark Interior Solutions, Bengaluru</w:t>
      </w:r>
    </w:p>
    <w:p w14:paraId="19A598F6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Coordinated with local interior vendors to collect registration forms, price quotations, and required documents.</w:t>
      </w:r>
    </w:p>
    <w:p w14:paraId="00E9C95F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Made phone calls and sent emails to follow up on order timelines and resolve simple supplier questions.</w:t>
      </w:r>
    </w:p>
    <w:p w14:paraId="23DEF73D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Maintained an updated vendor list in MS Excel; received an appreciation letter from management for dedicated work.</w:t>
      </w:r>
    </w:p>
    <w:p w14:paraId="3BBF9BB4" w14:textId="77777777" w:rsidR="0074014A" w:rsidRDefault="0005005F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Stall &amp; Logistics Coordinator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AERO India Exhibition (Salt in My Coca), Bengaluru</w:t>
      </w:r>
    </w:p>
    <w:p w14:paraId="40C524BD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Assisted with setting up the exhibition stall, badge checking, and welcoming trade visitors with positive energy.</w:t>
      </w:r>
    </w:p>
    <w:p w14:paraId="661F4ECF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Counted incoming product boxes against delivery slips to ensure no stock was misplaced during busy event hours.</w:t>
      </w:r>
    </w:p>
    <w:p w14:paraId="5A1F4778" w14:textId="77777777" w:rsidR="0074014A" w:rsidRDefault="0005005F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Event Logistics Volunteer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Commercial &amp; College Events, Bengaluru</w:t>
      </w:r>
    </w:p>
    <w:p w14:paraId="7D05B27D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Worked with student teams and local sound/lighting suppliers to ensure equipment arrived on time for campus festivals.</w:t>
      </w:r>
    </w:p>
    <w:p w14:paraId="5E9D54D4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Stayed on ground to help suppliers set up smoothly and solved minor event needs quickly with a positive attitude.</w:t>
      </w:r>
    </w:p>
    <w:p w14:paraId="54CC26C0" w14:textId="77777777" w:rsidR="0074014A" w:rsidRDefault="0005005F">
      <w:pPr>
        <w:keepNext/>
        <w:spacing w:before="36" w:after="12"/>
      </w:pPr>
      <w:r>
        <w:rPr>
          <w:rFonts w:ascii="Calibri" w:hAnsi="Calibri"/>
          <w:b/>
          <w:color w:val="0F172A"/>
          <w:sz w:val="17"/>
        </w:rPr>
        <w:t>Store &amp; Customer Assistant</w:t>
      </w:r>
      <w:r>
        <w:rPr>
          <w:rFonts w:ascii="Calibri" w:hAnsi="Calibri"/>
          <w:color w:val="64748B"/>
          <w:sz w:val="17"/>
        </w:rPr>
        <w:t xml:space="preserve">  |  </w:t>
      </w:r>
      <w:r>
        <w:rPr>
          <w:rFonts w:ascii="Calibri" w:hAnsi="Calibri"/>
          <w:i/>
          <w:color w:val="475569"/>
          <w:sz w:val="17"/>
        </w:rPr>
        <w:t>Family Retail Store &amp; Food Business, Bengaluru</w:t>
      </w:r>
    </w:p>
    <w:p w14:paraId="36F77682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Talked with wholesale suppliers to place regular stock reorders and checked incoming bills against received goods.</w:t>
      </w:r>
    </w:p>
    <w:p w14:paraId="4E8A1C23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color w:val="1E293B"/>
          <w:sz w:val="17"/>
        </w:rPr>
        <w:t>Handled daily customer billing and counter sales with a friendly, helpful attitude.</w:t>
      </w:r>
    </w:p>
    <w:p w14:paraId="23664C6C" w14:textId="77777777" w:rsidR="0074014A" w:rsidRDefault="0005005F">
      <w:pPr>
        <w:keepNext/>
        <w:pBdr>
          <w:bottom w:val="single" w:sz="4" w:space="1" w:color="CBD5E1"/>
        </w:pBdr>
        <w:spacing w:before="56" w:after="36"/>
      </w:pPr>
      <w:r>
        <w:rPr>
          <w:rFonts w:ascii="Calibri" w:hAnsi="Calibri"/>
          <w:b/>
          <w:color w:val="0F172A"/>
          <w:sz w:val="19"/>
        </w:rPr>
        <w:t>KEY SKILLS &amp; STRENGTHS</w:t>
      </w:r>
    </w:p>
    <w:p w14:paraId="268E9FAE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Daily Work &amp; Operations: </w:t>
      </w:r>
      <w:r>
        <w:rPr>
          <w:rFonts w:ascii="Calibri" w:hAnsi="Calibri"/>
          <w:color w:val="1E293B"/>
          <w:sz w:val="17"/>
        </w:rPr>
        <w:t>Vendor Coordination, Document Checking, Following Process Steps (SOPs), Timely Follow-ups, Task Tracking.</w:t>
      </w:r>
    </w:p>
    <w:p w14:paraId="4890A4E3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Computer &amp; Office Tools: </w:t>
      </w:r>
      <w:r>
        <w:rPr>
          <w:rFonts w:ascii="Calibri" w:hAnsi="Calibri"/>
          <w:color w:val="1E293B"/>
          <w:sz w:val="17"/>
        </w:rPr>
        <w:t>MS Excel (Data Entry, Lists, Basic Formatting), MS Word, MS PowerPoint, Google Sheets &amp; Docs, Email Writing.</w:t>
      </w:r>
    </w:p>
    <w:p w14:paraId="701267A9" w14:textId="77777777" w:rsidR="0074014A" w:rsidRDefault="0005005F">
      <w:pPr>
        <w:spacing w:after="16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Personal Qualities: </w:t>
      </w:r>
      <w:r>
        <w:rPr>
          <w:rFonts w:ascii="Calibri" w:hAnsi="Calibri"/>
          <w:color w:val="1E293B"/>
          <w:sz w:val="17"/>
        </w:rPr>
        <w:t>High Energy &amp; Enthusiasm, Fast Learner, Dependable Team Player, Good Communication, Shift Flexible (3 PM – 12 AM), English &amp; Hindi.</w:t>
      </w:r>
    </w:p>
    <w:p w14:paraId="0D1FBE60" w14:textId="77777777" w:rsidR="0074014A" w:rsidRDefault="0005005F">
      <w:pPr>
        <w:keepNext/>
        <w:pBdr>
          <w:bottom w:val="single" w:sz="4" w:space="1" w:color="CBD5E1"/>
        </w:pBdr>
        <w:spacing w:before="52" w:after="36"/>
      </w:pPr>
      <w:r>
        <w:rPr>
          <w:rFonts w:ascii="Calibri" w:hAnsi="Calibri"/>
          <w:b/>
          <w:color w:val="0F172A"/>
          <w:sz w:val="19"/>
        </w:rPr>
        <w:t>CERTIFICATES &amp; RECOGNITION</w:t>
      </w:r>
    </w:p>
    <w:p w14:paraId="15D725A5" w14:textId="77777777" w:rsidR="0074014A" w:rsidRDefault="0005005F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Letter of Appreciation for Dedication &amp; Good Work: </w:t>
      </w:r>
      <w:r>
        <w:rPr>
          <w:rFonts w:ascii="Calibri" w:hAnsi="Calibri"/>
          <w:color w:val="1E293B"/>
          <w:sz w:val="17"/>
        </w:rPr>
        <w:t>Pencil Mark Interior Solutions (Client Outreach &amp; Vendor Support).</w:t>
      </w:r>
    </w:p>
    <w:p w14:paraId="79CBEA54" w14:textId="77777777" w:rsidR="0074014A" w:rsidRDefault="0005005F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Fundamentals of Digital Marketing Certificate: </w:t>
      </w:r>
      <w:r>
        <w:rPr>
          <w:rFonts w:ascii="Calibri" w:hAnsi="Calibri"/>
          <w:color w:val="1E293B"/>
          <w:sz w:val="17"/>
        </w:rPr>
        <w:t>Google (Digital Business Fundamentals &amp; Online Tools).</w:t>
      </w:r>
    </w:p>
    <w:p w14:paraId="1EE98BFC" w14:textId="77777777" w:rsidR="0074014A" w:rsidRDefault="0005005F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Operations &amp; Marketing Management Course: </w:t>
      </w:r>
      <w:r>
        <w:rPr>
          <w:rFonts w:ascii="Calibri" w:hAnsi="Calibri"/>
          <w:color w:val="1E293B"/>
          <w:sz w:val="17"/>
        </w:rPr>
        <w:t>NPTEL, IIT Kharagpur (Business Operations &amp; Marketing Principles).</w:t>
      </w:r>
    </w:p>
    <w:p w14:paraId="00ABF295" w14:textId="77777777" w:rsidR="0074014A" w:rsidRDefault="0005005F">
      <w:pPr>
        <w:spacing w:after="12" w:line="266" w:lineRule="auto"/>
        <w:ind w:left="259" w:hanging="259"/>
      </w:pPr>
      <w:r>
        <w:rPr>
          <w:rFonts w:ascii="Calibri" w:hAnsi="Calibri"/>
          <w:b/>
          <w:color w:val="475569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Office Productivity &amp; AI Workshop: </w:t>
      </w:r>
      <w:r>
        <w:rPr>
          <w:rFonts w:ascii="Calibri" w:hAnsi="Calibri"/>
          <w:color w:val="1E293B"/>
          <w:sz w:val="17"/>
        </w:rPr>
        <w:t>Outskill (Modern Work Tools, Spreadsheets &amp; Everyday Productivity).</w:t>
      </w:r>
    </w:p>
    <w:sectPr w:rsidR="0074014A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723083">
    <w:abstractNumId w:val="8"/>
  </w:num>
  <w:num w:numId="2" w16cid:durableId="278034018">
    <w:abstractNumId w:val="6"/>
  </w:num>
  <w:num w:numId="3" w16cid:durableId="1941983224">
    <w:abstractNumId w:val="5"/>
  </w:num>
  <w:num w:numId="4" w16cid:durableId="199325915">
    <w:abstractNumId w:val="4"/>
  </w:num>
  <w:num w:numId="5" w16cid:durableId="1985115208">
    <w:abstractNumId w:val="7"/>
  </w:num>
  <w:num w:numId="6" w16cid:durableId="1979411043">
    <w:abstractNumId w:val="3"/>
  </w:num>
  <w:num w:numId="7" w16cid:durableId="1787430672">
    <w:abstractNumId w:val="2"/>
  </w:num>
  <w:num w:numId="8" w16cid:durableId="287318063">
    <w:abstractNumId w:val="1"/>
  </w:num>
  <w:num w:numId="9" w16cid:durableId="3947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05F"/>
    <w:rsid w:val="0006063C"/>
    <w:rsid w:val="0015074B"/>
    <w:rsid w:val="00227AB6"/>
    <w:rsid w:val="0029639D"/>
    <w:rsid w:val="00326F90"/>
    <w:rsid w:val="00425049"/>
    <w:rsid w:val="007401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256C0"/>
  <w14:defaultImageDpi w14:val="300"/>
  <w15:docId w15:val="{910B488C-0621-4EED-BB03-E43EC849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-digital-universe.ai.studio/" TargetMode="External"/><Relationship Id="rId3" Type="http://schemas.openxmlformats.org/officeDocument/2006/relationships/styles" Target="styles.xml"/><Relationship Id="rId7" Type="http://schemas.openxmlformats.org/officeDocument/2006/relationships/hyperlink" Target="mailto:adityamehra799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700345662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dityaMehra0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itya-mehra-b8644b3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</Words>
  <Characters>3260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2026-10-08T17:42:00Z</cp:lastPrinted>
  <dcterms:created xsi:type="dcterms:W3CDTF">2013-12-23T23:15:00Z</dcterms:created>
  <dcterms:modified xsi:type="dcterms:W3CDTF">2026-10-08T17:42:00Z</dcterms:modified>
  <cp:category/>
</cp:coreProperties>
</file>