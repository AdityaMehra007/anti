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C83A" w14:textId="77777777" w:rsidR="00BC1B39" w:rsidRDefault="002168ED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1E0A2F3E" w14:textId="77777777" w:rsidR="00BC1B39" w:rsidRDefault="002168ED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07C30CA8" w14:textId="77777777" w:rsidR="00BC1B39" w:rsidRDefault="002168ED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60C9462C" w14:textId="77777777" w:rsidR="00BC1B39" w:rsidRDefault="002168ED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Electricity + Natural Gas Analyst Intern at Susquehanna International Group (SIG). Immediate joiner with zero notice period.</w:t>
      </w:r>
    </w:p>
    <w:p w14:paraId="2495E838" w14:textId="77777777" w:rsidR="00BC1B39" w:rsidRDefault="002168ED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25FA64D7" w14:textId="77777777" w:rsidR="00BC1B39" w:rsidRDefault="002168ED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11FB644D" w14:textId="77777777" w:rsidR="00BC1B39" w:rsidRDefault="002168ED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7443896E" w14:textId="77777777" w:rsidR="00BC1B39" w:rsidRDefault="002168ED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5DFC2849" w14:textId="77777777" w:rsidR="00BC1B39" w:rsidRDefault="002168E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2DA264F1" w14:textId="77777777" w:rsidR="00BC1B39" w:rsidRDefault="002168E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4A074505" w14:textId="77777777" w:rsidR="00BC1B39" w:rsidRDefault="002168E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13EFB7FF" w14:textId="77777777" w:rsidR="00BC1B39" w:rsidRDefault="002168ED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6E7269AE" w14:textId="77777777" w:rsidR="00BC1B39" w:rsidRDefault="002168E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364D3352" w14:textId="77777777" w:rsidR="00BC1B39" w:rsidRDefault="002168E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4AB6950C" w14:textId="77777777" w:rsidR="00BC1B39" w:rsidRDefault="002168E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5980D968" w14:textId="77777777" w:rsidR="00BC1B39" w:rsidRDefault="002168ED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3F2141C6" w14:textId="77777777" w:rsidR="00BC1B39" w:rsidRDefault="002168E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79E51E58" w14:textId="77777777" w:rsidR="00BC1B39" w:rsidRDefault="002168E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65CA18DE" w14:textId="77777777" w:rsidR="00BC1B39" w:rsidRDefault="002168E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1528E314" w14:textId="77777777" w:rsidR="00BC1B39" w:rsidRDefault="002168ED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5C9C355B" w14:textId="77777777" w:rsidR="00BC1B39" w:rsidRDefault="002168E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6FB7BBA6" w14:textId="77777777" w:rsidR="00BC1B39" w:rsidRDefault="002168E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76A6B61A" w14:textId="77777777" w:rsidR="00BC1B39" w:rsidRDefault="002168ED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74A50BBD" w14:textId="77777777" w:rsidR="00BC1B39" w:rsidRDefault="002168ED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BC1B39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024281">
    <w:abstractNumId w:val="8"/>
  </w:num>
  <w:num w:numId="2" w16cid:durableId="773282611">
    <w:abstractNumId w:val="6"/>
  </w:num>
  <w:num w:numId="3" w16cid:durableId="1072431231">
    <w:abstractNumId w:val="5"/>
  </w:num>
  <w:num w:numId="4" w16cid:durableId="369649097">
    <w:abstractNumId w:val="4"/>
  </w:num>
  <w:num w:numId="5" w16cid:durableId="831140827">
    <w:abstractNumId w:val="7"/>
  </w:num>
  <w:num w:numId="6" w16cid:durableId="1171720787">
    <w:abstractNumId w:val="3"/>
  </w:num>
  <w:num w:numId="7" w16cid:durableId="242878924">
    <w:abstractNumId w:val="2"/>
  </w:num>
  <w:num w:numId="8" w16cid:durableId="1707290658">
    <w:abstractNumId w:val="1"/>
  </w:num>
  <w:num w:numId="9" w16cid:durableId="1464929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8ED"/>
    <w:rsid w:val="0029639D"/>
    <w:rsid w:val="00326F90"/>
    <w:rsid w:val="009E3B06"/>
    <w:rsid w:val="00AA1D8D"/>
    <w:rsid w:val="00B47730"/>
    <w:rsid w:val="00BC1B39"/>
    <w:rsid w:val="00C719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9BE9F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404</Words>
  <Characters>2717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2026-10-21T16:17:00Z</cp:lastPrinted>
  <dcterms:created xsi:type="dcterms:W3CDTF">2013-12-23T23:15:00Z</dcterms:created>
  <dcterms:modified xsi:type="dcterms:W3CDTF">2026-10-21T16:17:00Z</dcterms:modified>
  <cp:category/>
</cp:coreProperties>
</file>