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E506" w14:textId="77777777" w:rsidR="00F73694" w:rsidRDefault="00B04197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C55E122" w14:textId="77777777" w:rsidR="00F73694" w:rsidRDefault="00B04197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35AAB9E8" w14:textId="77777777" w:rsidR="00F73694" w:rsidRDefault="00B0419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71AACA20" w14:textId="77777777" w:rsidR="00F73694" w:rsidRDefault="00B04197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Quantitative Strategy Developer Intern at Susquehanna International Group (SIG). Immediate joiner with zero notice period.</w:t>
      </w:r>
    </w:p>
    <w:p w14:paraId="40192D74" w14:textId="77777777" w:rsidR="00F73694" w:rsidRDefault="00B0419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20F1907C" w14:textId="77777777" w:rsidR="00F73694" w:rsidRDefault="00B04197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6E40BA9D" w14:textId="77777777" w:rsidR="00F73694" w:rsidRDefault="00B0419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44440382" w14:textId="77777777" w:rsidR="00F73694" w:rsidRDefault="00B04197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0047706A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4FB05259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3A53F0E2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414CDA14" w14:textId="77777777" w:rsidR="00F73694" w:rsidRDefault="00B04197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3C571226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73601052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475F15CC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5D3FE44" w14:textId="77777777" w:rsidR="00F73694" w:rsidRDefault="00B04197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50CE314C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11460C1A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474AEC9B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2063C1C3" w14:textId="77777777" w:rsidR="00F73694" w:rsidRDefault="00B04197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2E0D2C4F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A699DB4" w14:textId="77777777" w:rsidR="00F73694" w:rsidRDefault="00B0419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50D3D569" w14:textId="77777777" w:rsidR="00F73694" w:rsidRDefault="00B0419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69AF00DF" w14:textId="77777777" w:rsidR="00F73694" w:rsidRDefault="00B04197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F73694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561755">
    <w:abstractNumId w:val="8"/>
  </w:num>
  <w:num w:numId="2" w16cid:durableId="2002660964">
    <w:abstractNumId w:val="6"/>
  </w:num>
  <w:num w:numId="3" w16cid:durableId="35586728">
    <w:abstractNumId w:val="5"/>
  </w:num>
  <w:num w:numId="4" w16cid:durableId="348333435">
    <w:abstractNumId w:val="4"/>
  </w:num>
  <w:num w:numId="5" w16cid:durableId="1649629288">
    <w:abstractNumId w:val="7"/>
  </w:num>
  <w:num w:numId="6" w16cid:durableId="163253961">
    <w:abstractNumId w:val="3"/>
  </w:num>
  <w:num w:numId="7" w16cid:durableId="814470">
    <w:abstractNumId w:val="2"/>
  </w:num>
  <w:num w:numId="8" w16cid:durableId="683093097">
    <w:abstractNumId w:val="1"/>
  </w:num>
  <w:num w:numId="9" w16cid:durableId="186354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3B06"/>
    <w:rsid w:val="00AA1D8D"/>
    <w:rsid w:val="00B04197"/>
    <w:rsid w:val="00B47730"/>
    <w:rsid w:val="00B51D64"/>
    <w:rsid w:val="00CB0664"/>
    <w:rsid w:val="00F73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14B72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2717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