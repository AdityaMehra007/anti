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9240" w14:textId="77777777" w:rsidR="00E57A80" w:rsidRDefault="003C0400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4CB9F0D" w14:textId="77777777" w:rsidR="00E57A80" w:rsidRDefault="003C0400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2A1B507" w14:textId="77777777" w:rsidR="00E57A80" w:rsidRDefault="003C040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0AA9865" w14:textId="77777777" w:rsidR="00E57A80" w:rsidRDefault="003C0400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Applied Research Intern Co-op at Block. Immediate joiner with zero notice period.</w:t>
      </w:r>
    </w:p>
    <w:p w14:paraId="3BA54624" w14:textId="77777777" w:rsidR="00E57A80" w:rsidRDefault="003C040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4E8098B0" w14:textId="77777777" w:rsidR="00E57A80" w:rsidRDefault="003C0400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66E67F6" w14:textId="77777777" w:rsidR="00E57A80" w:rsidRDefault="003C040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449721E8" w14:textId="77777777" w:rsidR="00E57A80" w:rsidRDefault="003C0400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74FC9D71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1A30E1ED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60580DE6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2D1A115D" w14:textId="77777777" w:rsidR="00E57A80" w:rsidRDefault="003C0400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5C18EA56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42E2BF02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0FC67A6F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4C53AB79" w14:textId="77777777" w:rsidR="00E57A80" w:rsidRDefault="003C0400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40E60ECF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4D2EA79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3A7A048A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760D0124" w14:textId="77777777" w:rsidR="00E57A80" w:rsidRDefault="003C0400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6BF1A834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30CEC2E9" w14:textId="77777777" w:rsidR="00E57A80" w:rsidRDefault="003C0400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07182D67" w14:textId="77777777" w:rsidR="00E57A80" w:rsidRDefault="003C0400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45928A34" w14:textId="77777777" w:rsidR="00E57A80" w:rsidRDefault="003C0400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E57A80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074755">
    <w:abstractNumId w:val="8"/>
  </w:num>
  <w:num w:numId="2" w16cid:durableId="719865694">
    <w:abstractNumId w:val="6"/>
  </w:num>
  <w:num w:numId="3" w16cid:durableId="1756318160">
    <w:abstractNumId w:val="5"/>
  </w:num>
  <w:num w:numId="4" w16cid:durableId="817452018">
    <w:abstractNumId w:val="4"/>
  </w:num>
  <w:num w:numId="5" w16cid:durableId="428081194">
    <w:abstractNumId w:val="7"/>
  </w:num>
  <w:num w:numId="6" w16cid:durableId="1718122772">
    <w:abstractNumId w:val="3"/>
  </w:num>
  <w:num w:numId="7" w16cid:durableId="1282953599">
    <w:abstractNumId w:val="2"/>
  </w:num>
  <w:num w:numId="8" w16cid:durableId="293291204">
    <w:abstractNumId w:val="1"/>
  </w:num>
  <w:num w:numId="9" w16cid:durableId="64613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96E"/>
    <w:rsid w:val="003C0400"/>
    <w:rsid w:val="009E3B06"/>
    <w:rsid w:val="00AA1D8D"/>
    <w:rsid w:val="00B47730"/>
    <w:rsid w:val="00CB0664"/>
    <w:rsid w:val="00E57A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54EDA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2679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