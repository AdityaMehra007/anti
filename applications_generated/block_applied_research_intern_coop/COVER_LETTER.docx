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Block</w:t>
        <w:br/>
        <w:t>Re: Application for Applied Research Intern Co-op (Toronto, ON, Canada)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Block,</w:t>
        <w:br/>
        <w:br/>
        <w:t>I am writing to express my enthusiastic application for the Applied Research Intern Co-op role at Block.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Block: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Block.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