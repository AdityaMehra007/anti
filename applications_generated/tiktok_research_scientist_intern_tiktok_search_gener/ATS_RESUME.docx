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E6F2" w14:textId="77777777" w:rsidR="001A4DB6" w:rsidRDefault="00EA4390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6A1FB378" w14:textId="77777777" w:rsidR="001A4DB6" w:rsidRDefault="00EA4390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5D34EF77" w14:textId="77777777" w:rsidR="001A4DB6" w:rsidRDefault="00EA439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52D37F25" w14:textId="77777777" w:rsidR="001A4DB6" w:rsidRDefault="00EA4390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Research Scientist Intern - TikTok Search / Generative AI - LLM at TikTok. Immediate joiner with zero notice period.</w:t>
      </w:r>
    </w:p>
    <w:p w14:paraId="16C1A342" w14:textId="77777777" w:rsidR="001A4DB6" w:rsidRDefault="00EA439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1DA0D546" w14:textId="77777777" w:rsidR="001A4DB6" w:rsidRDefault="00EA4390">
      <w:pPr>
        <w:spacing w:after="60"/>
      </w:pPr>
      <w:r>
        <w:rPr>
          <w:rFonts w:ascii="Calibri" w:hAnsi="Calibri"/>
          <w:color w:val="1E293B"/>
          <w:sz w:val="18"/>
        </w:rPr>
        <w:t>Technical &amp; Analytical: Generative AI, LLM,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3E229E0B" w14:textId="77777777" w:rsidR="001A4DB6" w:rsidRDefault="00EA439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5115EE00" w14:textId="77777777" w:rsidR="001A4DB6" w:rsidRDefault="00EA4390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51586651" w14:textId="77777777" w:rsidR="001A4DB6" w:rsidRDefault="00EA439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475A15FB" w14:textId="77777777" w:rsidR="001A4DB6" w:rsidRDefault="00EA439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660A0EE1" w14:textId="77777777" w:rsidR="001A4DB6" w:rsidRDefault="00EA439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2AE9BFA2" w14:textId="77777777" w:rsidR="001A4DB6" w:rsidRDefault="00EA4390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646960EC" w14:textId="77777777" w:rsidR="001A4DB6" w:rsidRDefault="00EA439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39B82AFB" w14:textId="77777777" w:rsidR="001A4DB6" w:rsidRDefault="00EA439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6955B294" w14:textId="77777777" w:rsidR="001A4DB6" w:rsidRDefault="00EA439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17B0B7FA" w14:textId="77777777" w:rsidR="001A4DB6" w:rsidRDefault="00EA4390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718EADFC" w14:textId="77777777" w:rsidR="001A4DB6" w:rsidRDefault="00EA439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09B59748" w14:textId="77777777" w:rsidR="001A4DB6" w:rsidRDefault="00EA439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16796D04" w14:textId="77777777" w:rsidR="001A4DB6" w:rsidRDefault="00EA439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4B57ED59" w14:textId="77777777" w:rsidR="001A4DB6" w:rsidRDefault="00EA4390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07394055" w14:textId="77777777" w:rsidR="001A4DB6" w:rsidRDefault="00EA439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3A65BDEB" w14:textId="77777777" w:rsidR="001A4DB6" w:rsidRDefault="00EA439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6C33AD52" w14:textId="77777777" w:rsidR="001A4DB6" w:rsidRDefault="00EA439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158D1189" w14:textId="77777777" w:rsidR="001A4DB6" w:rsidRDefault="00EA4390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1A4DB6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330535">
    <w:abstractNumId w:val="8"/>
  </w:num>
  <w:num w:numId="2" w16cid:durableId="2043285161">
    <w:abstractNumId w:val="6"/>
  </w:num>
  <w:num w:numId="3" w16cid:durableId="972909949">
    <w:abstractNumId w:val="5"/>
  </w:num>
  <w:num w:numId="4" w16cid:durableId="330178591">
    <w:abstractNumId w:val="4"/>
  </w:num>
  <w:num w:numId="5" w16cid:durableId="339165680">
    <w:abstractNumId w:val="7"/>
  </w:num>
  <w:num w:numId="6" w16cid:durableId="1400248182">
    <w:abstractNumId w:val="3"/>
  </w:num>
  <w:num w:numId="7" w16cid:durableId="1931699919">
    <w:abstractNumId w:val="2"/>
  </w:num>
  <w:num w:numId="8" w16cid:durableId="148593404">
    <w:abstractNumId w:val="1"/>
  </w:num>
  <w:num w:numId="9" w16cid:durableId="187626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89D"/>
    <w:rsid w:val="001A4DB6"/>
    <w:rsid w:val="001D6995"/>
    <w:rsid w:val="0029639D"/>
    <w:rsid w:val="00326F90"/>
    <w:rsid w:val="00AA1D8D"/>
    <w:rsid w:val="00B47730"/>
    <w:rsid w:val="00CB0664"/>
    <w:rsid w:val="00EA43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974E1"/>
  <w14:defaultImageDpi w14:val="300"/>
  <w15:docId w15:val="{A980E264-7CC6-4431-A330-A9F79404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2679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2026-10-29T16:29:00Z</cp:lastPrinted>
  <dcterms:created xsi:type="dcterms:W3CDTF">2013-12-23T23:15:00Z</dcterms:created>
  <dcterms:modified xsi:type="dcterms:W3CDTF">2026-10-29T16:29:00Z</dcterms:modified>
  <cp:category/>
</cp:coreProperties>
</file>