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Clio</w:t>
        <w:br/>
        <w:t>Re: Application for Software Developer Co-op (Toronto, ON, Canada, Calgary, AB, Canada, Vancouver, BC, Canada)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Clio,</w:t>
        <w:br/>
        <w:br/>
        <w:t>I am writing to express my enthusiastic application for the Software Developer Co-op role at Clio.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Clio: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Clio.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