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F3B8" w14:textId="77777777" w:rsidR="00AA5896" w:rsidRDefault="0094375F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0A79A78C" w14:textId="77777777" w:rsidR="00AA5896" w:rsidRDefault="0094375F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781D6732" w14:textId="77777777" w:rsidR="00AA5896" w:rsidRDefault="0094375F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1B0CD1FE" w14:textId="77777777" w:rsidR="00AA5896" w:rsidRDefault="0094375F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Software Developer Co-op at Clio. Immediate joiner with zero notice period.</w:t>
      </w:r>
    </w:p>
    <w:p w14:paraId="55E0B53E" w14:textId="77777777" w:rsidR="00AA5896" w:rsidRDefault="0094375F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2895FFAA" w14:textId="77777777" w:rsidR="00AA5896" w:rsidRDefault="0094375F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1D7DE511" w14:textId="77777777" w:rsidR="00AA5896" w:rsidRDefault="0094375F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01C97B85" w14:textId="77777777" w:rsidR="00AA5896" w:rsidRDefault="0094375F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29945597" w14:textId="77777777" w:rsidR="00AA5896" w:rsidRDefault="0094375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3AA44525" w14:textId="77777777" w:rsidR="00AA5896" w:rsidRDefault="0094375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4AFD6B44" w14:textId="77777777" w:rsidR="00AA5896" w:rsidRDefault="0094375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7708ECD6" w14:textId="77777777" w:rsidR="00AA5896" w:rsidRDefault="0094375F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2C72C57B" w14:textId="77777777" w:rsidR="00AA5896" w:rsidRDefault="0094375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4A0EBD59" w14:textId="77777777" w:rsidR="00AA5896" w:rsidRDefault="0094375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3282EBFB" w14:textId="77777777" w:rsidR="00AA5896" w:rsidRDefault="0094375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63A3BE32" w14:textId="77777777" w:rsidR="00AA5896" w:rsidRDefault="0094375F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1BC45EFB" w14:textId="77777777" w:rsidR="00AA5896" w:rsidRDefault="0094375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577C7C5A" w14:textId="77777777" w:rsidR="00AA5896" w:rsidRDefault="0094375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5DBB793C" w14:textId="77777777" w:rsidR="00AA5896" w:rsidRDefault="0094375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7C26EC41" w14:textId="77777777" w:rsidR="00AA5896" w:rsidRDefault="0094375F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7C42644F" w14:textId="77777777" w:rsidR="00AA5896" w:rsidRDefault="0094375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1A0F1DB7" w14:textId="77777777" w:rsidR="00AA5896" w:rsidRDefault="0094375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50F3C86D" w14:textId="77777777" w:rsidR="00AA5896" w:rsidRDefault="0094375F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335CDA5C" w14:textId="77777777" w:rsidR="00AA5896" w:rsidRDefault="0094375F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AA5896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681847">
    <w:abstractNumId w:val="8"/>
  </w:num>
  <w:num w:numId="2" w16cid:durableId="1797330773">
    <w:abstractNumId w:val="6"/>
  </w:num>
  <w:num w:numId="3" w16cid:durableId="795025602">
    <w:abstractNumId w:val="5"/>
  </w:num>
  <w:num w:numId="4" w16cid:durableId="1155149374">
    <w:abstractNumId w:val="4"/>
  </w:num>
  <w:num w:numId="5" w16cid:durableId="365639714">
    <w:abstractNumId w:val="7"/>
  </w:num>
  <w:num w:numId="6" w16cid:durableId="1959409259">
    <w:abstractNumId w:val="3"/>
  </w:num>
  <w:num w:numId="7" w16cid:durableId="499779130">
    <w:abstractNumId w:val="2"/>
  </w:num>
  <w:num w:numId="8" w16cid:durableId="2077241617">
    <w:abstractNumId w:val="1"/>
  </w:num>
  <w:num w:numId="9" w16cid:durableId="131834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375F"/>
    <w:rsid w:val="00997A0A"/>
    <w:rsid w:val="009E3B06"/>
    <w:rsid w:val="00AA1D8D"/>
    <w:rsid w:val="00AA58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EC218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2674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2026-10-21T16:16:00Z</cp:lastPrinted>
  <dcterms:created xsi:type="dcterms:W3CDTF">2013-12-23T23:15:00Z</dcterms:created>
  <dcterms:modified xsi:type="dcterms:W3CDTF">2026-10-21T16:16:00Z</dcterms:modified>
  <cp:category/>
</cp:coreProperties>
</file>