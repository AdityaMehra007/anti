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(Mountain View, CA)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Intuit</w:t>
        <w:br/>
        <w:t>Re: Application for Business Data Analyst Intern - Strategy &amp; Planning (Mountain View, CA)</w:t>
      </w:r>
    </w:p>
    <w:p>
      <w:pPr>
        <w:spacing w:after="120"/>
      </w:pPr>
      <w:r>
        <w:rPr>
          <w:sz w:val="20"/>
        </w:rPr>
        <w:t>Dear Hiring Team at Intuit,</w:t>
        <w:br/>
        <w:br/>
        <w:t>I am writing to express my strong interest in the Business Data Analyst Intern - Strategy &amp; Planning internship at Intuit. Having tracked your work across Financial Software &amp; Small Business SaaS,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Conduct customer cohort retention analysis, unit economics modeling, and automated KPI reporting across financial software ecosystems.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