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47BE" w14:textId="77777777" w:rsidR="00DC4090" w:rsidRDefault="003B7BF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5E90F07" w14:textId="77777777" w:rsidR="00DC4090" w:rsidRDefault="003B7BF0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(Mountain View, CA)</w:t>
      </w:r>
    </w:p>
    <w:p w14:paraId="68F25290" w14:textId="77777777" w:rsidR="00DC4090" w:rsidRDefault="003B7BF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3356420B" w14:textId="77777777" w:rsidR="00DC4090" w:rsidRDefault="003B7BF0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Business Data Analyst Intern - Strategy &amp; Planning at Intuit.</w:t>
      </w:r>
    </w:p>
    <w:p w14:paraId="0F3070C6" w14:textId="77777777" w:rsidR="00DC4090" w:rsidRDefault="003B7BF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50630810" w14:textId="77777777" w:rsidR="00DC4090" w:rsidRDefault="003B7BF0">
      <w:pPr>
        <w:spacing w:after="60"/>
      </w:pPr>
      <w:r>
        <w:rPr>
          <w:rFonts w:ascii="Calibri" w:hAnsi="Calibri"/>
          <w:sz w:val="18"/>
        </w:rPr>
        <w:t>Technical: Financial Modeling, SQL, Python, Business Strategy, Unit Economics, Data Storytelling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02392722" w14:textId="77777777" w:rsidR="00DC4090" w:rsidRDefault="003B7BF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659EE43E" w14:textId="77777777" w:rsidR="00DC4090" w:rsidRDefault="003B7BF0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1BA714C4" w14:textId="77777777" w:rsidR="00DC4090" w:rsidRDefault="003B7BF0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73D45F71" w14:textId="77777777" w:rsidR="00DC4090" w:rsidRDefault="003B7BF0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355E73C1" w14:textId="77777777" w:rsidR="00DC4090" w:rsidRDefault="003B7BF0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038B76C7" w14:textId="77777777" w:rsidR="00DC4090" w:rsidRDefault="003B7BF0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18586498" w14:textId="77777777" w:rsidR="00DC4090" w:rsidRDefault="003B7BF0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1217ECD2" w14:textId="77777777" w:rsidR="00DC4090" w:rsidRDefault="003B7BF0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3AE4E059" w14:textId="77777777" w:rsidR="00DC4090" w:rsidRDefault="003B7BF0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797F88AD" w14:textId="77777777" w:rsidR="00DC4090" w:rsidRDefault="003B7BF0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2CAB4697" w14:textId="77777777" w:rsidR="00DC4090" w:rsidRDefault="003B7BF0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41BFDE81" w14:textId="77777777" w:rsidR="00DC4090" w:rsidRDefault="003B7BF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78C7D7EC" w14:textId="77777777" w:rsidR="00DC4090" w:rsidRDefault="003B7BF0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DC4090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607853">
    <w:abstractNumId w:val="8"/>
  </w:num>
  <w:num w:numId="2" w16cid:durableId="1995792738">
    <w:abstractNumId w:val="6"/>
  </w:num>
  <w:num w:numId="3" w16cid:durableId="1695886061">
    <w:abstractNumId w:val="5"/>
  </w:num>
  <w:num w:numId="4" w16cid:durableId="881790792">
    <w:abstractNumId w:val="4"/>
  </w:num>
  <w:num w:numId="5" w16cid:durableId="1955792500">
    <w:abstractNumId w:val="7"/>
  </w:num>
  <w:num w:numId="6" w16cid:durableId="354312957">
    <w:abstractNumId w:val="3"/>
  </w:num>
  <w:num w:numId="7" w16cid:durableId="1949312272">
    <w:abstractNumId w:val="2"/>
  </w:num>
  <w:num w:numId="8" w16cid:durableId="833451078">
    <w:abstractNumId w:val="1"/>
  </w:num>
  <w:num w:numId="9" w16cid:durableId="16529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3B7BF0"/>
    <w:rsid w:val="00AA1D8D"/>
    <w:rsid w:val="00B47730"/>
    <w:rsid w:val="00CB0664"/>
    <w:rsid w:val="00CB705C"/>
    <w:rsid w:val="00DC4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A2BFB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1562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2026-10-13T20:54:00Z</cp:lastPrinted>
  <dcterms:created xsi:type="dcterms:W3CDTF">2013-12-23T23:15:00Z</dcterms:created>
  <dcterms:modified xsi:type="dcterms:W3CDTF">2026-10-13T20:54:00Z</dcterms:modified>
  <cp:category/>
</cp:coreProperties>
</file>