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TikTok</w:t>
        <w:br/>
        <w:t>Re: Application for Research Scientist - LLM Applications on Search/Ads/Recommendation (San Jose,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TikTok,</w:t>
        <w:br/>
        <w:br/>
        <w:t>I am writing to express my enthusiastic application for the Research Scientist - LLM Applications on Search/Ads/Recommendation role at TikTok.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TikTok: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LLM: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TikTok.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