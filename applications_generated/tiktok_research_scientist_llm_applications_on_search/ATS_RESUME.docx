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E67B" w14:textId="77777777" w:rsidR="004C2C2C" w:rsidRDefault="000D6092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930E0DD" w14:textId="77777777" w:rsidR="004C2C2C" w:rsidRDefault="000D6092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32F5281" w14:textId="77777777" w:rsidR="004C2C2C" w:rsidRDefault="000D609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97CFF00" w14:textId="77777777" w:rsidR="004C2C2C" w:rsidRDefault="000D6092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- LLM Applications on Search/Ads/Recommendation at TikTok. Immediate joiner with zero notice period.</w:t>
      </w:r>
    </w:p>
    <w:p w14:paraId="1B4F5834" w14:textId="77777777" w:rsidR="004C2C2C" w:rsidRDefault="000D609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4DF77504" w14:textId="77777777" w:rsidR="004C2C2C" w:rsidRDefault="000D6092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29510826" w14:textId="77777777" w:rsidR="004C2C2C" w:rsidRDefault="000D609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4B270A6" w14:textId="77777777" w:rsidR="004C2C2C" w:rsidRDefault="000D6092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C9857C9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B6C9ECD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0114DDCB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188D5485" w14:textId="77777777" w:rsidR="004C2C2C" w:rsidRDefault="000D6092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00F02666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7FDB8E3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7BAAA388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5C509BE7" w14:textId="77777777" w:rsidR="004C2C2C" w:rsidRDefault="000D6092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B79E4BB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2E489E6B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32F24976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13F8FE80" w14:textId="77777777" w:rsidR="004C2C2C" w:rsidRDefault="000D6092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24824AE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34B3F92F" w14:textId="77777777" w:rsidR="004C2C2C" w:rsidRDefault="000D609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76B4EF8" w14:textId="77777777" w:rsidR="004C2C2C" w:rsidRDefault="000D609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6AC18A8F" w14:textId="77777777" w:rsidR="004C2C2C" w:rsidRDefault="000D6092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4C2C2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0395">
    <w:abstractNumId w:val="8"/>
  </w:num>
  <w:num w:numId="2" w16cid:durableId="1022709438">
    <w:abstractNumId w:val="6"/>
  </w:num>
  <w:num w:numId="3" w16cid:durableId="34080974">
    <w:abstractNumId w:val="5"/>
  </w:num>
  <w:num w:numId="4" w16cid:durableId="481966468">
    <w:abstractNumId w:val="4"/>
  </w:num>
  <w:num w:numId="5" w16cid:durableId="1996570843">
    <w:abstractNumId w:val="7"/>
  </w:num>
  <w:num w:numId="6" w16cid:durableId="1661039016">
    <w:abstractNumId w:val="3"/>
  </w:num>
  <w:num w:numId="7" w16cid:durableId="486632366">
    <w:abstractNumId w:val="2"/>
  </w:num>
  <w:num w:numId="8" w16cid:durableId="2083286886">
    <w:abstractNumId w:val="1"/>
  </w:num>
  <w:num w:numId="9" w16cid:durableId="181564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092"/>
    <w:rsid w:val="0015074B"/>
    <w:rsid w:val="0029639D"/>
    <w:rsid w:val="00326F90"/>
    <w:rsid w:val="004C2C2C"/>
    <w:rsid w:val="009105DF"/>
    <w:rsid w:val="009D16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D24E7"/>
  <w14:defaultImageDpi w14:val="300"/>
  <w15:docId w15:val="{95A8FF9B-FCDE-4FFC-9F8C-8312E063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2673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2026-10-21T16:27:00Z</cp:lastPrinted>
  <dcterms:created xsi:type="dcterms:W3CDTF">2013-12-23T23:15:00Z</dcterms:created>
  <dcterms:modified xsi:type="dcterms:W3CDTF">2026-10-21T16:27:00Z</dcterms:modified>
  <cp:category/>
</cp:coreProperties>
</file>