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EA76" w14:textId="77777777" w:rsidR="00344D4A" w:rsidRDefault="00C372FF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82FA66E" w14:textId="77777777" w:rsidR="00344D4A" w:rsidRDefault="00C372FF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710A3A6" w14:textId="77777777" w:rsidR="00344D4A" w:rsidRDefault="00C372F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64630167" w14:textId="77777777" w:rsidR="00344D4A" w:rsidRDefault="00C372FF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Engineer – Graduate Level - Python - Cloud at Canonical. Immediate joiner with zero notice period.</w:t>
      </w:r>
    </w:p>
    <w:p w14:paraId="4539AE0D" w14:textId="77777777" w:rsidR="00344D4A" w:rsidRDefault="00C372F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0D6F633" w14:textId="77777777" w:rsidR="00344D4A" w:rsidRDefault="00C372FF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61AFD552" w14:textId="77777777" w:rsidR="00344D4A" w:rsidRDefault="00C372F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1979FFA" w14:textId="77777777" w:rsidR="00344D4A" w:rsidRDefault="00C372FF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0E116F5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763A8660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E41F4C1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3576EE7" w14:textId="77777777" w:rsidR="00344D4A" w:rsidRDefault="00C372FF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C463EC7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3DE32E3C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4F719ABF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544A8141" w14:textId="77777777" w:rsidR="00344D4A" w:rsidRDefault="00C372FF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494D7BB8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3C902B45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01D8BF5A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73318588" w14:textId="77777777" w:rsidR="00344D4A" w:rsidRDefault="00C372FF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DDCA832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52D6566" w14:textId="77777777" w:rsidR="00344D4A" w:rsidRDefault="00C372F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5997CEB9" w14:textId="77777777" w:rsidR="00344D4A" w:rsidRDefault="00C372F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2FE272CA" w14:textId="77777777" w:rsidR="00344D4A" w:rsidRDefault="00C372FF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344D4A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562813">
    <w:abstractNumId w:val="8"/>
  </w:num>
  <w:num w:numId="2" w16cid:durableId="1855803404">
    <w:abstractNumId w:val="6"/>
  </w:num>
  <w:num w:numId="3" w16cid:durableId="265309479">
    <w:abstractNumId w:val="5"/>
  </w:num>
  <w:num w:numId="4" w16cid:durableId="536433176">
    <w:abstractNumId w:val="4"/>
  </w:num>
  <w:num w:numId="5" w16cid:durableId="1209335908">
    <w:abstractNumId w:val="7"/>
  </w:num>
  <w:num w:numId="6" w16cid:durableId="1409036705">
    <w:abstractNumId w:val="3"/>
  </w:num>
  <w:num w:numId="7" w16cid:durableId="1330135714">
    <w:abstractNumId w:val="2"/>
  </w:num>
  <w:num w:numId="8" w16cid:durableId="718676143">
    <w:abstractNumId w:val="1"/>
  </w:num>
  <w:num w:numId="9" w16cid:durableId="85041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D4A"/>
    <w:rsid w:val="007D7B90"/>
    <w:rsid w:val="00A25E25"/>
    <w:rsid w:val="00AA1D8D"/>
    <w:rsid w:val="00B47730"/>
    <w:rsid w:val="00C372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17E71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2662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2026-10-26T14:30:00Z</cp:lastPrinted>
  <dcterms:created xsi:type="dcterms:W3CDTF">2013-12-23T23:15:00Z</dcterms:created>
  <dcterms:modified xsi:type="dcterms:W3CDTF">2026-10-26T14:30:00Z</dcterms:modified>
  <cp:category/>
</cp:coreProperties>
</file>