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5E5D" w14:textId="77777777" w:rsidR="00763CBA" w:rsidRDefault="00F5775C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1B541218" w14:textId="77777777" w:rsidR="00763CBA" w:rsidRDefault="00F5775C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0346E363" w14:textId="77777777" w:rsidR="00763CBA" w:rsidRDefault="00F5775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18DF713" w14:textId="77777777" w:rsidR="00763CBA" w:rsidRDefault="00F5775C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Development Engineer-AI/LLM Network-Global Frontier Tech Recruitment Program at ByteDance. Immediate joiner with zero notice period.</w:t>
      </w:r>
    </w:p>
    <w:p w14:paraId="4E4C70E4" w14:textId="77777777" w:rsidR="00763CBA" w:rsidRDefault="00F5775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6593B544" w14:textId="77777777" w:rsidR="00763CBA" w:rsidRDefault="00F5775C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6E9DD4C1" w14:textId="77777777" w:rsidR="00763CBA" w:rsidRDefault="00F5775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7F7F543" w14:textId="77777777" w:rsidR="00763CBA" w:rsidRDefault="00F5775C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3E88DCA3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3853621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87A4C75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16D3EE63" w14:textId="77777777" w:rsidR="00763CBA" w:rsidRDefault="00F5775C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5B6D0330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00201D43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6B0F3821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41E92AF2" w14:textId="77777777" w:rsidR="00763CBA" w:rsidRDefault="00F5775C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29216FCA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2CA651D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2995BD03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7080EDC3" w14:textId="77777777" w:rsidR="00763CBA" w:rsidRDefault="00F5775C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1D2E423C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2AFBCF5" w14:textId="77777777" w:rsidR="00763CBA" w:rsidRDefault="00F5775C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AF0CF94" w14:textId="77777777" w:rsidR="00763CBA" w:rsidRDefault="00F5775C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03585309" w14:textId="77777777" w:rsidR="00763CBA" w:rsidRDefault="00F5775C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763CBA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618431">
    <w:abstractNumId w:val="8"/>
  </w:num>
  <w:num w:numId="2" w16cid:durableId="891886276">
    <w:abstractNumId w:val="6"/>
  </w:num>
  <w:num w:numId="3" w16cid:durableId="1207371097">
    <w:abstractNumId w:val="5"/>
  </w:num>
  <w:num w:numId="4" w16cid:durableId="1152138981">
    <w:abstractNumId w:val="4"/>
  </w:num>
  <w:num w:numId="5" w16cid:durableId="730688524">
    <w:abstractNumId w:val="7"/>
  </w:num>
  <w:num w:numId="6" w16cid:durableId="28381852">
    <w:abstractNumId w:val="3"/>
  </w:num>
  <w:num w:numId="7" w16cid:durableId="727000454">
    <w:abstractNumId w:val="2"/>
  </w:num>
  <w:num w:numId="8" w16cid:durableId="1751927447">
    <w:abstractNumId w:val="1"/>
  </w:num>
  <w:num w:numId="9" w16cid:durableId="113174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DD4"/>
    <w:rsid w:val="00763CBA"/>
    <w:rsid w:val="007D7B90"/>
    <w:rsid w:val="00AA1D8D"/>
    <w:rsid w:val="00B47730"/>
    <w:rsid w:val="00CB0664"/>
    <w:rsid w:val="00F57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8A6B8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2694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2026-10-26T14:30:00Z</cp:lastPrinted>
  <dcterms:created xsi:type="dcterms:W3CDTF">2013-12-23T23:15:00Z</dcterms:created>
  <dcterms:modified xsi:type="dcterms:W3CDTF">2026-10-26T14:30:00Z</dcterms:modified>
  <cp:category/>
</cp:coreProperties>
</file>