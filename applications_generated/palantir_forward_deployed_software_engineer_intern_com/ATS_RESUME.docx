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D0F0" w14:textId="77777777" w:rsidR="007E0B51" w:rsidRDefault="00935601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70BB302C" w14:textId="77777777" w:rsidR="007E0B51" w:rsidRDefault="00935601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5833EF89" w14:textId="77777777" w:rsidR="007E0B51" w:rsidRDefault="00935601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5B7935CE" w14:textId="77777777" w:rsidR="007E0B51" w:rsidRDefault="00935601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Forward Deployed Software Engineer Intern - Commercial at Palantir. Immediate joiner with zero notice period.</w:t>
      </w:r>
    </w:p>
    <w:p w14:paraId="54121446" w14:textId="77777777" w:rsidR="007E0B51" w:rsidRDefault="00935601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54A0A59C" w14:textId="77777777" w:rsidR="007E0B51" w:rsidRDefault="00935601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1FE25E4" w14:textId="77777777" w:rsidR="007E0B51" w:rsidRDefault="00935601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7E007BF5" w14:textId="77777777" w:rsidR="007E0B51" w:rsidRDefault="00935601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73A067ED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6BBFEE19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3D1E30CA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4A428B07" w14:textId="77777777" w:rsidR="007E0B51" w:rsidRDefault="00935601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75DC569E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20F3EBC1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48A8046F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70BEEE70" w14:textId="77777777" w:rsidR="007E0B51" w:rsidRDefault="00935601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67CE2FE7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6C109C70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544E67A0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5EEA578A" w14:textId="77777777" w:rsidR="007E0B51" w:rsidRDefault="00935601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F2D30FB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63BD03F1" w14:textId="77777777" w:rsidR="007E0B51" w:rsidRDefault="00935601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54D30EE" w14:textId="77777777" w:rsidR="007E0B51" w:rsidRDefault="00935601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5D5B0861" w14:textId="77777777" w:rsidR="007E0B51" w:rsidRDefault="00935601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7E0B51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962930">
    <w:abstractNumId w:val="8"/>
  </w:num>
  <w:num w:numId="2" w16cid:durableId="819034888">
    <w:abstractNumId w:val="6"/>
  </w:num>
  <w:num w:numId="3" w16cid:durableId="1641611909">
    <w:abstractNumId w:val="5"/>
  </w:num>
  <w:num w:numId="4" w16cid:durableId="916939174">
    <w:abstractNumId w:val="4"/>
  </w:num>
  <w:num w:numId="5" w16cid:durableId="1652715762">
    <w:abstractNumId w:val="7"/>
  </w:num>
  <w:num w:numId="6" w16cid:durableId="304236822">
    <w:abstractNumId w:val="3"/>
  </w:num>
  <w:num w:numId="7" w16cid:durableId="1871603412">
    <w:abstractNumId w:val="2"/>
  </w:num>
  <w:num w:numId="8" w16cid:durableId="1594119546">
    <w:abstractNumId w:val="1"/>
  </w:num>
  <w:num w:numId="9" w16cid:durableId="28450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C61"/>
    <w:rsid w:val="007E0B51"/>
    <w:rsid w:val="00935601"/>
    <w:rsid w:val="009E3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6D945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2704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