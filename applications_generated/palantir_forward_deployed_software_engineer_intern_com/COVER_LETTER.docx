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Palantir</w:t>
        <w:br/>
        <w:t>Re: Application for Forward Deployed Software Engineer Intern - Commercial (Chicago, IL)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Palantir,</w:t>
        <w:br/>
        <w:br/>
        <w:t>I am writing to express my enthusiastic application for the Forward Deployed Software Engineer Intern - Commercial role at Palantir.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Palantir: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Palantir.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