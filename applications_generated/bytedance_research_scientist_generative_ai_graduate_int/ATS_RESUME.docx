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A3E9" w14:textId="77777777" w:rsidR="00536C89" w:rsidRDefault="00890BC2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46FD26C" w14:textId="77777777" w:rsidR="00536C89" w:rsidRDefault="00890BC2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60E85C96" w14:textId="77777777" w:rsidR="00536C89" w:rsidRDefault="00890BC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D34E126" w14:textId="77777777" w:rsidR="00536C89" w:rsidRDefault="00890BC2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– Generative AI Graduate - Intelligent Creation at ByteDance. Immediate joiner with zero notice period.</w:t>
      </w:r>
    </w:p>
    <w:p w14:paraId="00AE55E9" w14:textId="77777777" w:rsidR="00536C89" w:rsidRDefault="00890BC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3B227CB9" w14:textId="77777777" w:rsidR="00536C89" w:rsidRDefault="00890BC2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5179E13" w14:textId="77777777" w:rsidR="00536C89" w:rsidRDefault="00890BC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66180E2D" w14:textId="77777777" w:rsidR="00536C89" w:rsidRDefault="00890BC2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43E4B4EE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7FDED79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238BFAB9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C1E54C9" w14:textId="77777777" w:rsidR="00536C89" w:rsidRDefault="00890BC2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2A78B18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308FFD06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EEA98D6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8F6126D" w14:textId="77777777" w:rsidR="00536C89" w:rsidRDefault="00890BC2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032D9A6C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789C4E7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4B539714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60D7BDD6" w14:textId="77777777" w:rsidR="00536C89" w:rsidRDefault="00890BC2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4F9A94A8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7845C9AB" w14:textId="77777777" w:rsidR="00536C89" w:rsidRDefault="00890BC2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2856A0C1" w14:textId="77777777" w:rsidR="00536C89" w:rsidRDefault="00890BC2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E61DADE" w14:textId="77777777" w:rsidR="00536C89" w:rsidRDefault="00890BC2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536C89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536492">
    <w:abstractNumId w:val="8"/>
  </w:num>
  <w:num w:numId="2" w16cid:durableId="329410679">
    <w:abstractNumId w:val="6"/>
  </w:num>
  <w:num w:numId="3" w16cid:durableId="513423517">
    <w:abstractNumId w:val="5"/>
  </w:num>
  <w:num w:numId="4" w16cid:durableId="660086285">
    <w:abstractNumId w:val="4"/>
  </w:num>
  <w:num w:numId="5" w16cid:durableId="1685472615">
    <w:abstractNumId w:val="7"/>
  </w:num>
  <w:num w:numId="6" w16cid:durableId="775558996">
    <w:abstractNumId w:val="3"/>
  </w:num>
  <w:num w:numId="7" w16cid:durableId="1266308362">
    <w:abstractNumId w:val="2"/>
  </w:num>
  <w:num w:numId="8" w16cid:durableId="1583177252">
    <w:abstractNumId w:val="1"/>
  </w:num>
  <w:num w:numId="9" w16cid:durableId="81437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D"/>
    <w:rsid w:val="0029639D"/>
    <w:rsid w:val="00326F90"/>
    <w:rsid w:val="00536C89"/>
    <w:rsid w:val="0058770D"/>
    <w:rsid w:val="00890B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08615"/>
  <w14:defaultImageDpi w14:val="300"/>
  <w15:docId w15:val="{A980E264-7CC6-4431-A330-A9F79404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2683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2026-10-29T16:29:00Z</cp:lastPrinted>
  <dcterms:created xsi:type="dcterms:W3CDTF">2013-12-23T23:15:00Z</dcterms:created>
  <dcterms:modified xsi:type="dcterms:W3CDTF">2026-10-29T16:29:00Z</dcterms:modified>
  <cp:category/>
</cp:coreProperties>
</file>