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895A" w14:textId="77777777" w:rsidR="007F45AE" w:rsidRDefault="00F91C65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09F01D56" w14:textId="77777777" w:rsidR="007F45AE" w:rsidRDefault="00F91C65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5BA22556" w14:textId="77777777" w:rsidR="007F45AE" w:rsidRDefault="00F91C6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767F3DD0" w14:textId="77777777" w:rsidR="007F45AE" w:rsidRDefault="00F91C65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PhD Quantitative Researcher Intern at Walleye Capital. Immediate joiner with zero notice period.</w:t>
      </w:r>
    </w:p>
    <w:p w14:paraId="0A735225" w14:textId="77777777" w:rsidR="007F45AE" w:rsidRDefault="00F91C6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5231968" w14:textId="77777777" w:rsidR="007F45AE" w:rsidRDefault="00F91C65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2E925498" w14:textId="77777777" w:rsidR="007F45AE" w:rsidRDefault="00F91C6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EC40C55" w14:textId="77777777" w:rsidR="007F45AE" w:rsidRDefault="00F91C65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0219ECCD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379E38BC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4BF349FB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4F6A102D" w14:textId="77777777" w:rsidR="007F45AE" w:rsidRDefault="00F91C65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32FB8110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7593202C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28461E43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503C7EF" w14:textId="77777777" w:rsidR="007F45AE" w:rsidRDefault="00F91C65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1D19DC44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423D846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6E2CB86A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44ABA32F" w14:textId="77777777" w:rsidR="007F45AE" w:rsidRDefault="00F91C65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07A0127A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22F181FA" w14:textId="77777777" w:rsidR="007F45AE" w:rsidRDefault="00F91C6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26141B61" w14:textId="77777777" w:rsidR="007F45AE" w:rsidRDefault="00F91C6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6C6B1D9F" w14:textId="77777777" w:rsidR="007F45AE" w:rsidRDefault="00F91C65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7F45AE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156189">
    <w:abstractNumId w:val="8"/>
  </w:num>
  <w:num w:numId="2" w16cid:durableId="1822037879">
    <w:abstractNumId w:val="6"/>
  </w:num>
  <w:num w:numId="3" w16cid:durableId="702443107">
    <w:abstractNumId w:val="5"/>
  </w:num>
  <w:num w:numId="4" w16cid:durableId="165438802">
    <w:abstractNumId w:val="4"/>
  </w:num>
  <w:num w:numId="5" w16cid:durableId="1811939873">
    <w:abstractNumId w:val="7"/>
  </w:num>
  <w:num w:numId="6" w16cid:durableId="540559561">
    <w:abstractNumId w:val="3"/>
  </w:num>
  <w:num w:numId="7" w16cid:durableId="1722090207">
    <w:abstractNumId w:val="2"/>
  </w:num>
  <w:num w:numId="8" w16cid:durableId="1003703451">
    <w:abstractNumId w:val="1"/>
  </w:num>
  <w:num w:numId="9" w16cid:durableId="38426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5AE"/>
    <w:rsid w:val="009C6F5B"/>
    <w:rsid w:val="009E3B06"/>
    <w:rsid w:val="00AA1D8D"/>
    <w:rsid w:val="00B47730"/>
    <w:rsid w:val="00CB0664"/>
    <w:rsid w:val="00F91C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F1967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2693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