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1613" w14:textId="77777777" w:rsidR="00583AF8" w:rsidRDefault="001D76D7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CA0B48F" w14:textId="77777777" w:rsidR="00583AF8" w:rsidRDefault="001D76D7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C3BD41A" w14:textId="77777777" w:rsidR="00583AF8" w:rsidRDefault="001D76D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E44B08D" w14:textId="77777777" w:rsidR="00583AF8" w:rsidRDefault="001D76D7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Intern - Fundamental Generative AI - 2027 at NVIDIA. Immediate joiner with zero notice period.</w:t>
      </w:r>
    </w:p>
    <w:p w14:paraId="0C35F987" w14:textId="77777777" w:rsidR="00583AF8" w:rsidRDefault="001D76D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DB25D87" w14:textId="77777777" w:rsidR="00583AF8" w:rsidRDefault="001D76D7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EBAC156" w14:textId="77777777" w:rsidR="00583AF8" w:rsidRDefault="001D76D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D97CA0C" w14:textId="77777777" w:rsidR="00583AF8" w:rsidRDefault="001D76D7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332F04FA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DDEC3C3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5608DA9E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2CB7C3E1" w14:textId="77777777" w:rsidR="00583AF8" w:rsidRDefault="001D76D7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0E25878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668C33F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C16FE96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9318AE6" w14:textId="77777777" w:rsidR="00583AF8" w:rsidRDefault="001D76D7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3CAA5B31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6E794522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3D5E1D7E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E9E333A" w14:textId="77777777" w:rsidR="00583AF8" w:rsidRDefault="001D76D7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76202AB5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B135E82" w14:textId="77777777" w:rsidR="00583AF8" w:rsidRDefault="001D76D7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411D8BB3" w14:textId="77777777" w:rsidR="00583AF8" w:rsidRDefault="001D76D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25853024" w14:textId="77777777" w:rsidR="00583AF8" w:rsidRDefault="001D76D7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583AF8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825817">
    <w:abstractNumId w:val="8"/>
  </w:num>
  <w:num w:numId="2" w16cid:durableId="691421129">
    <w:abstractNumId w:val="6"/>
  </w:num>
  <w:num w:numId="3" w16cid:durableId="331417538">
    <w:abstractNumId w:val="5"/>
  </w:num>
  <w:num w:numId="4" w16cid:durableId="391730236">
    <w:abstractNumId w:val="4"/>
  </w:num>
  <w:num w:numId="5" w16cid:durableId="1183856050">
    <w:abstractNumId w:val="7"/>
  </w:num>
  <w:num w:numId="6" w16cid:durableId="2082823922">
    <w:abstractNumId w:val="3"/>
  </w:num>
  <w:num w:numId="7" w16cid:durableId="319896021">
    <w:abstractNumId w:val="2"/>
  </w:num>
  <w:num w:numId="8" w16cid:durableId="1592349074">
    <w:abstractNumId w:val="1"/>
  </w:num>
  <w:num w:numId="9" w16cid:durableId="161555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6D7"/>
    <w:rsid w:val="0029639D"/>
    <w:rsid w:val="00326F90"/>
    <w:rsid w:val="00583AF8"/>
    <w:rsid w:val="006E2157"/>
    <w:rsid w:val="007D7B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2C301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2665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2026-10-26T14:30:00Z</cp:lastPrinted>
  <dcterms:created xsi:type="dcterms:W3CDTF">2013-12-23T23:15:00Z</dcterms:created>
  <dcterms:modified xsi:type="dcterms:W3CDTF">2026-10-26T14:30:00Z</dcterms:modified>
  <cp:category/>
</cp:coreProperties>
</file>