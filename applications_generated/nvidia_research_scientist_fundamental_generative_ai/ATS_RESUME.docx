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F5B1" w14:textId="77777777" w:rsidR="002711A0" w:rsidRDefault="00EA0D59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2AD76869" w14:textId="77777777" w:rsidR="002711A0" w:rsidRDefault="00EA0D59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24CD4735" w14:textId="77777777" w:rsidR="002711A0" w:rsidRDefault="00EA0D59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72318588" w14:textId="77777777" w:rsidR="002711A0" w:rsidRDefault="00EA0D59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Research Scientist - Fundamental Generative AI at NVIDIA. Immediate joiner with zero notice period.</w:t>
      </w:r>
    </w:p>
    <w:p w14:paraId="70DCA4F8" w14:textId="77777777" w:rsidR="002711A0" w:rsidRDefault="00EA0D59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5BB1B3F4" w14:textId="77777777" w:rsidR="002711A0" w:rsidRDefault="00EA0D59">
      <w:pPr>
        <w:spacing w:after="60"/>
      </w:pPr>
      <w:r>
        <w:rPr>
          <w:rFonts w:ascii="Calibri" w:hAnsi="Calibri"/>
          <w:color w:val="1E293B"/>
          <w:sz w:val="18"/>
        </w:rPr>
        <w:t>Technical &amp; Analytical: Generative AI, SQL, Excel/Sheets Modeling, Git, Docker, Automation</w:t>
      </w:r>
      <w:r>
        <w:rPr>
          <w:rFonts w:ascii="Calibri" w:hAnsi="Calibri"/>
          <w:color w:val="1E293B"/>
          <w:sz w:val="18"/>
        </w:rPr>
        <w:br/>
      </w:r>
      <w:r>
        <w:rPr>
          <w:rFonts w:ascii="Calibri" w:hAnsi="Calibri"/>
          <w:color w:val="1E293B"/>
          <w:sz w:val="18"/>
        </w:rPr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4B518D34" w14:textId="77777777" w:rsidR="002711A0" w:rsidRDefault="00EA0D59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12A2DD82" w14:textId="77777777" w:rsidR="002711A0" w:rsidRDefault="00EA0D59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0D1880FF" w14:textId="77777777" w:rsidR="002711A0" w:rsidRDefault="00EA0D5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00197608" w14:textId="77777777" w:rsidR="002711A0" w:rsidRDefault="00EA0D5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6BD1B7A4" w14:textId="77777777" w:rsidR="002711A0" w:rsidRDefault="00EA0D5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677F0B42" w14:textId="77777777" w:rsidR="002711A0" w:rsidRDefault="00EA0D59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0FDFD432" w14:textId="77777777" w:rsidR="002711A0" w:rsidRDefault="00EA0D5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18DC4740" w14:textId="77777777" w:rsidR="002711A0" w:rsidRDefault="00EA0D5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55A627DB" w14:textId="77777777" w:rsidR="002711A0" w:rsidRDefault="00EA0D5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6253F2F2" w14:textId="77777777" w:rsidR="002711A0" w:rsidRDefault="00EA0D59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499C0774" w14:textId="77777777" w:rsidR="002711A0" w:rsidRDefault="00EA0D5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01D6C94E" w14:textId="77777777" w:rsidR="002711A0" w:rsidRDefault="00EA0D5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27F578D9" w14:textId="77777777" w:rsidR="002711A0" w:rsidRDefault="00EA0D5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0F29E990" w14:textId="77777777" w:rsidR="002711A0" w:rsidRDefault="00EA0D59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55F203CA" w14:textId="77777777" w:rsidR="002711A0" w:rsidRDefault="00EA0D5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40884B5A" w14:textId="77777777" w:rsidR="002711A0" w:rsidRDefault="00EA0D5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47BF95E9" w14:textId="77777777" w:rsidR="002711A0" w:rsidRDefault="00EA0D59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1BE6D9CC" w14:textId="77777777" w:rsidR="002711A0" w:rsidRDefault="00EA0D59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  <w:t>Certifications: Global Supply Chain &amp; Trade Logistics, Enterprise FinTech &amp; P2P Reconciliation, Python for Data Operations</w:t>
      </w:r>
    </w:p>
    <w:sectPr w:rsidR="002711A0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9479661">
    <w:abstractNumId w:val="8"/>
  </w:num>
  <w:num w:numId="2" w16cid:durableId="2142726749">
    <w:abstractNumId w:val="6"/>
  </w:num>
  <w:num w:numId="3" w16cid:durableId="1175847975">
    <w:abstractNumId w:val="5"/>
  </w:num>
  <w:num w:numId="4" w16cid:durableId="437216109">
    <w:abstractNumId w:val="4"/>
  </w:num>
  <w:num w:numId="5" w16cid:durableId="1163617803">
    <w:abstractNumId w:val="7"/>
  </w:num>
  <w:num w:numId="6" w16cid:durableId="1802577327">
    <w:abstractNumId w:val="3"/>
  </w:num>
  <w:num w:numId="7" w16cid:durableId="1536691949">
    <w:abstractNumId w:val="2"/>
  </w:num>
  <w:num w:numId="8" w16cid:durableId="284427842">
    <w:abstractNumId w:val="1"/>
  </w:num>
  <w:num w:numId="9" w16cid:durableId="9687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1A0"/>
    <w:rsid w:val="0029639D"/>
    <w:rsid w:val="00326F90"/>
    <w:rsid w:val="003B69B3"/>
    <w:rsid w:val="007D7B90"/>
    <w:rsid w:val="00AA1D8D"/>
    <w:rsid w:val="00B47730"/>
    <w:rsid w:val="00CB0664"/>
    <w:rsid w:val="00EA0D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0C15B1"/>
  <w14:defaultImageDpi w14:val="300"/>
  <w15:docId w15:val="{2F00A38A-391E-46E8-A790-DE1A70898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397</Words>
  <Characters>2663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2026-10-26T14:29:00Z</cp:lastPrinted>
  <dcterms:created xsi:type="dcterms:W3CDTF">2013-12-23T23:15:00Z</dcterms:created>
  <dcterms:modified xsi:type="dcterms:W3CDTF">2026-10-26T14:29:00Z</dcterms:modified>
  <cp:category/>
</cp:coreProperties>
</file>