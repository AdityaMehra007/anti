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A4BB" w14:textId="77777777" w:rsidR="00187916" w:rsidRDefault="004D6D44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27269DE2" w14:textId="77777777" w:rsidR="00187916" w:rsidRDefault="004D6D44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0F83BC00" w14:textId="77777777" w:rsidR="00187916" w:rsidRDefault="004D6D4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4BCFF7C2" w14:textId="77777777" w:rsidR="00187916" w:rsidRDefault="004D6D44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Scientist - Technologies of Data Management - LLM and AI Agents at ByteDance. Immediate joiner with zero notice period.</w:t>
      </w:r>
    </w:p>
    <w:p w14:paraId="0460AA51" w14:textId="77777777" w:rsidR="00187916" w:rsidRDefault="004D6D4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B729AEE" w14:textId="77777777" w:rsidR="00187916" w:rsidRDefault="004D6D44">
      <w:pPr>
        <w:spacing w:after="60"/>
      </w:pPr>
      <w:r>
        <w:rPr>
          <w:rFonts w:ascii="Calibri" w:hAnsi="Calibri"/>
          <w:color w:val="1E293B"/>
          <w:sz w:val="18"/>
        </w:rPr>
        <w:t>Technical &amp; Analytical: LLM,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46AE4419" w14:textId="77777777" w:rsidR="00187916" w:rsidRDefault="004D6D4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2677504B" w14:textId="77777777" w:rsidR="00187916" w:rsidRDefault="004D6D44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4A502596" w14:textId="77777777" w:rsidR="00187916" w:rsidRDefault="004D6D4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7FBECB3F" w14:textId="77777777" w:rsidR="00187916" w:rsidRDefault="004D6D4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55883555" w14:textId="77777777" w:rsidR="00187916" w:rsidRDefault="004D6D4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6572EB0C" w14:textId="77777777" w:rsidR="00187916" w:rsidRDefault="004D6D44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04B01E27" w14:textId="77777777" w:rsidR="00187916" w:rsidRDefault="004D6D4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73817C21" w14:textId="77777777" w:rsidR="00187916" w:rsidRDefault="004D6D4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49840682" w14:textId="77777777" w:rsidR="00187916" w:rsidRDefault="004D6D4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68FA8144" w14:textId="77777777" w:rsidR="00187916" w:rsidRDefault="004D6D44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6D3DF7F3" w14:textId="77777777" w:rsidR="00187916" w:rsidRDefault="004D6D4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7D5E14D8" w14:textId="77777777" w:rsidR="00187916" w:rsidRDefault="004D6D4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1D528E25" w14:textId="77777777" w:rsidR="00187916" w:rsidRDefault="004D6D4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0323D5AC" w14:textId="77777777" w:rsidR="00187916" w:rsidRDefault="004D6D44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10C8CBC1" w14:textId="77777777" w:rsidR="00187916" w:rsidRDefault="004D6D4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023D5B4C" w14:textId="77777777" w:rsidR="00187916" w:rsidRDefault="004D6D44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06E43539" w14:textId="77777777" w:rsidR="00187916" w:rsidRDefault="004D6D44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7BDA918A" w14:textId="77777777" w:rsidR="00187916" w:rsidRDefault="004D6D44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187916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159042">
    <w:abstractNumId w:val="8"/>
  </w:num>
  <w:num w:numId="2" w16cid:durableId="456611268">
    <w:abstractNumId w:val="6"/>
  </w:num>
  <w:num w:numId="3" w16cid:durableId="884026143">
    <w:abstractNumId w:val="5"/>
  </w:num>
  <w:num w:numId="4" w16cid:durableId="204415262">
    <w:abstractNumId w:val="4"/>
  </w:num>
  <w:num w:numId="5" w16cid:durableId="1751006316">
    <w:abstractNumId w:val="7"/>
  </w:num>
  <w:num w:numId="6" w16cid:durableId="1592162284">
    <w:abstractNumId w:val="3"/>
  </w:num>
  <w:num w:numId="7" w16cid:durableId="2133860741">
    <w:abstractNumId w:val="2"/>
  </w:num>
  <w:num w:numId="8" w16cid:durableId="1392188589">
    <w:abstractNumId w:val="1"/>
  </w:num>
  <w:num w:numId="9" w16cid:durableId="63953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916"/>
    <w:rsid w:val="0029639D"/>
    <w:rsid w:val="00326F90"/>
    <w:rsid w:val="004D6D44"/>
    <w:rsid w:val="007D7B90"/>
    <w:rsid w:val="00AA1D8D"/>
    <w:rsid w:val="00B47730"/>
    <w:rsid w:val="00C841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15B91"/>
  <w14:defaultImageDpi w14:val="300"/>
  <w15:docId w15:val="{2F00A38A-391E-46E8-A790-DE1A7089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2677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2026-10-26T14:31:00Z</cp:lastPrinted>
  <dcterms:created xsi:type="dcterms:W3CDTF">2013-12-23T23:15:00Z</dcterms:created>
  <dcterms:modified xsi:type="dcterms:W3CDTF">2026-10-26T14:31:00Z</dcterms:modified>
  <cp:category/>
</cp:coreProperties>
</file>