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Fussball Club Cincinnati LLC (“FC Cincinnati”)</w:t>
        <w:br/>
        <w:t>Re: Application for Academy Performance Analyst Intern - Academy Performance Analysis (Cincinnati, OH)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Fussball Club Cincinnati LLC (“FC Cincinnati”),</w:t>
        <w:br/>
        <w:br/>
        <w:t>I am writing to express my enthusiastic application for the Academy Performance Analyst Intern - Academy Performance Analysis role at Fussball Club Cincinnati LLC (“FC Cincinnati”).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Fussball Club Cincinnati LLC (“FC Cincinnati”):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Fussball Club Cincinnati LLC (“FC Cincinnati”).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