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3236" w14:textId="77777777" w:rsidR="00341D03" w:rsidRDefault="0013240E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E841562" w14:textId="77777777" w:rsidR="00341D03" w:rsidRDefault="0013240E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5C3553A6" w14:textId="77777777" w:rsidR="00341D03" w:rsidRDefault="0013240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4D6FBAC" w14:textId="77777777" w:rsidR="00341D03" w:rsidRDefault="0013240E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Academy Performance Analyst Intern - Academy Performance Analysis at Fussball Club Cincinnati LLC (“FC Cincinnati”). Immediate joiner with zero notice period.</w:t>
      </w:r>
    </w:p>
    <w:p w14:paraId="4681AC55" w14:textId="77777777" w:rsidR="00341D03" w:rsidRDefault="0013240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77BD1137" w14:textId="77777777" w:rsidR="00341D03" w:rsidRDefault="0013240E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2B4A711B" w14:textId="77777777" w:rsidR="00341D03" w:rsidRDefault="0013240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61E1D1AD" w14:textId="77777777" w:rsidR="00341D03" w:rsidRDefault="0013240E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2F35D4E2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F349F51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60D0CFA0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5BA07DD" w14:textId="77777777" w:rsidR="00341D03" w:rsidRDefault="0013240E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0CCC81DB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C9E567F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016918DD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7EB77C7" w14:textId="77777777" w:rsidR="00341D03" w:rsidRDefault="0013240E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F5EEE8D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7F273AF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0B4CDFF6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1F389C9D" w14:textId="77777777" w:rsidR="00341D03" w:rsidRDefault="0013240E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9DCE802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0ABD7EAE" w14:textId="77777777" w:rsidR="00341D03" w:rsidRDefault="0013240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22B1868B" w14:textId="77777777" w:rsidR="00341D03" w:rsidRDefault="0013240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0F835838" w14:textId="77777777" w:rsidR="00341D03" w:rsidRDefault="0013240E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341D03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432100">
    <w:abstractNumId w:val="8"/>
  </w:num>
  <w:num w:numId="2" w16cid:durableId="15468772">
    <w:abstractNumId w:val="6"/>
  </w:num>
  <w:num w:numId="3" w16cid:durableId="1934628157">
    <w:abstractNumId w:val="5"/>
  </w:num>
  <w:num w:numId="4" w16cid:durableId="1768772154">
    <w:abstractNumId w:val="4"/>
  </w:num>
  <w:num w:numId="5" w16cid:durableId="217471111">
    <w:abstractNumId w:val="7"/>
  </w:num>
  <w:num w:numId="6" w16cid:durableId="1192524756">
    <w:abstractNumId w:val="3"/>
  </w:num>
  <w:num w:numId="7" w16cid:durableId="1289049634">
    <w:abstractNumId w:val="2"/>
  </w:num>
  <w:num w:numId="8" w16cid:durableId="1350520429">
    <w:abstractNumId w:val="1"/>
  </w:num>
  <w:num w:numId="9" w16cid:durableId="135360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40E"/>
    <w:rsid w:val="0015074B"/>
    <w:rsid w:val="0029639D"/>
    <w:rsid w:val="00326F90"/>
    <w:rsid w:val="00341D03"/>
    <w:rsid w:val="008B122B"/>
    <w:rsid w:val="009E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5A438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2747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