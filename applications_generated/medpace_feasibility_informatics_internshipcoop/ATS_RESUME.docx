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D860" w14:textId="77777777" w:rsidR="009441DD" w:rsidRDefault="00EA14C4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14278D15" w14:textId="77777777" w:rsidR="009441DD" w:rsidRDefault="00EA14C4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4C5C1D91" w14:textId="77777777" w:rsidR="009441DD" w:rsidRDefault="00EA14C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4E733B3" w14:textId="77777777" w:rsidR="009441DD" w:rsidRDefault="00EA14C4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Feasibility Informatics Internship/Co-op at Medpace. Immediate joiner with zero notice period.</w:t>
      </w:r>
    </w:p>
    <w:p w14:paraId="34B6FC58" w14:textId="77777777" w:rsidR="009441DD" w:rsidRDefault="00EA14C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6AFB9D26" w14:textId="77777777" w:rsidR="009441DD" w:rsidRDefault="00EA14C4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51C8AB32" w14:textId="77777777" w:rsidR="009441DD" w:rsidRDefault="00EA14C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1A5C88B0" w14:textId="77777777" w:rsidR="009441DD" w:rsidRDefault="00EA14C4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6AF49483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43F257DB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321468C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6E9C4877" w14:textId="77777777" w:rsidR="009441DD" w:rsidRDefault="00EA14C4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7C94F4BD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797DEC12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6ED660A7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3146D916" w14:textId="77777777" w:rsidR="009441DD" w:rsidRDefault="00EA14C4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0602E28F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37BA38F4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7E27BA89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552C0810" w14:textId="77777777" w:rsidR="009441DD" w:rsidRDefault="00EA14C4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153E360A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0EABEA83" w14:textId="77777777" w:rsidR="009441DD" w:rsidRDefault="00EA14C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74506500" w14:textId="77777777" w:rsidR="009441DD" w:rsidRDefault="00EA14C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4B3FA0CB" w14:textId="77777777" w:rsidR="009441DD" w:rsidRDefault="00EA14C4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9441DD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072265">
    <w:abstractNumId w:val="8"/>
  </w:num>
  <w:num w:numId="2" w16cid:durableId="779909242">
    <w:abstractNumId w:val="6"/>
  </w:num>
  <w:num w:numId="3" w16cid:durableId="559438645">
    <w:abstractNumId w:val="5"/>
  </w:num>
  <w:num w:numId="4" w16cid:durableId="576668018">
    <w:abstractNumId w:val="4"/>
  </w:num>
  <w:num w:numId="5" w16cid:durableId="222523763">
    <w:abstractNumId w:val="7"/>
  </w:num>
  <w:num w:numId="6" w16cid:durableId="1423840739">
    <w:abstractNumId w:val="3"/>
  </w:num>
  <w:num w:numId="7" w16cid:durableId="152264232">
    <w:abstractNumId w:val="2"/>
  </w:num>
  <w:num w:numId="8" w16cid:durableId="1632980511">
    <w:abstractNumId w:val="1"/>
  </w:num>
  <w:num w:numId="9" w16cid:durableId="13765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316"/>
    <w:rsid w:val="009441DD"/>
    <w:rsid w:val="009E3B06"/>
    <w:rsid w:val="00AA1D8D"/>
    <w:rsid w:val="00B47730"/>
    <w:rsid w:val="00CB0664"/>
    <w:rsid w:val="00EA1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9347F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2693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