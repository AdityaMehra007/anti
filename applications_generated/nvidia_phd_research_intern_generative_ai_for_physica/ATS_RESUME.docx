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DE2DC" w14:textId="77777777" w:rsidR="001644B7" w:rsidRDefault="008B6947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0AF4D549" w14:textId="77777777" w:rsidR="001644B7" w:rsidRDefault="008B6947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6DA7104F" w14:textId="77777777" w:rsidR="001644B7" w:rsidRDefault="008B6947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3D2988C8" w14:textId="77777777" w:rsidR="001644B7" w:rsidRDefault="008B6947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PhD Research Intern - Generative AI for Physical AI - 2027 at NVIDIA. Immediate joiner with zero notice period.</w:t>
      </w:r>
    </w:p>
    <w:p w14:paraId="7D7131A6" w14:textId="77777777" w:rsidR="001644B7" w:rsidRDefault="008B6947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7A8ABB11" w14:textId="77777777" w:rsidR="001644B7" w:rsidRDefault="008B6947">
      <w:pPr>
        <w:spacing w:after="60"/>
      </w:pPr>
      <w:r>
        <w:rPr>
          <w:rFonts w:ascii="Calibri" w:hAnsi="Calibri"/>
          <w:color w:val="1E293B"/>
          <w:sz w:val="18"/>
        </w:rPr>
        <w:t>Technical &amp; Analytical: Generative AI, SQL, Excel/Sheets Modeling, Git, Docker, Automation</w:t>
      </w:r>
      <w:r>
        <w:rPr>
          <w:rFonts w:ascii="Calibri" w:hAnsi="Calibri"/>
          <w:color w:val="1E293B"/>
          <w:sz w:val="18"/>
        </w:rPr>
        <w:br/>
      </w:r>
      <w:r>
        <w:rPr>
          <w:rFonts w:ascii="Calibri" w:hAnsi="Calibri"/>
          <w:color w:val="1E293B"/>
          <w:sz w:val="18"/>
        </w:rPr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37376E7E" w14:textId="77777777" w:rsidR="001644B7" w:rsidRDefault="008B6947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6496A03A" w14:textId="77777777" w:rsidR="001644B7" w:rsidRDefault="008B6947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018DC3B7" w14:textId="77777777" w:rsidR="001644B7" w:rsidRDefault="008B694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3699F383" w14:textId="77777777" w:rsidR="001644B7" w:rsidRDefault="008B694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4B1FACA0" w14:textId="77777777" w:rsidR="001644B7" w:rsidRDefault="008B694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192E58BC" w14:textId="77777777" w:rsidR="001644B7" w:rsidRDefault="008B6947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220ED946" w14:textId="77777777" w:rsidR="001644B7" w:rsidRDefault="008B694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2EB21604" w14:textId="77777777" w:rsidR="001644B7" w:rsidRDefault="008B694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01036B27" w14:textId="77777777" w:rsidR="001644B7" w:rsidRDefault="008B694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7B326685" w14:textId="77777777" w:rsidR="001644B7" w:rsidRDefault="008B6947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5793F4BA" w14:textId="77777777" w:rsidR="001644B7" w:rsidRDefault="008B694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6220650D" w14:textId="77777777" w:rsidR="001644B7" w:rsidRDefault="008B694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0FD189A1" w14:textId="77777777" w:rsidR="001644B7" w:rsidRDefault="008B694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74999A29" w14:textId="77777777" w:rsidR="001644B7" w:rsidRDefault="008B6947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43BC0B55" w14:textId="77777777" w:rsidR="001644B7" w:rsidRDefault="008B694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200BA036" w14:textId="77777777" w:rsidR="001644B7" w:rsidRDefault="008B694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790DF368" w14:textId="77777777" w:rsidR="001644B7" w:rsidRDefault="008B6947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273FDB0A" w14:textId="77777777" w:rsidR="001644B7" w:rsidRDefault="008B6947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  <w:t>Certifications: Global Supply Chain &amp; Trade Logistics, Enterprise FinTech &amp; P2P Reconciliation, Python for Data Operations</w:t>
      </w:r>
    </w:p>
    <w:sectPr w:rsidR="001644B7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2912234">
    <w:abstractNumId w:val="8"/>
  </w:num>
  <w:num w:numId="2" w16cid:durableId="85268165">
    <w:abstractNumId w:val="6"/>
  </w:num>
  <w:num w:numId="3" w16cid:durableId="778985468">
    <w:abstractNumId w:val="5"/>
  </w:num>
  <w:num w:numId="4" w16cid:durableId="60101549">
    <w:abstractNumId w:val="4"/>
  </w:num>
  <w:num w:numId="5" w16cid:durableId="1807621092">
    <w:abstractNumId w:val="7"/>
  </w:num>
  <w:num w:numId="6" w16cid:durableId="1975717794">
    <w:abstractNumId w:val="3"/>
  </w:num>
  <w:num w:numId="7" w16cid:durableId="1603950850">
    <w:abstractNumId w:val="2"/>
  </w:num>
  <w:num w:numId="8" w16cid:durableId="858931484">
    <w:abstractNumId w:val="1"/>
  </w:num>
  <w:num w:numId="9" w16cid:durableId="373818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890"/>
    <w:rsid w:val="00034616"/>
    <w:rsid w:val="0006063C"/>
    <w:rsid w:val="0015074B"/>
    <w:rsid w:val="001644B7"/>
    <w:rsid w:val="0029639D"/>
    <w:rsid w:val="00326F90"/>
    <w:rsid w:val="008B6947"/>
    <w:rsid w:val="009D16E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D31BD2"/>
  <w14:defaultImageDpi w14:val="300"/>
  <w15:docId w15:val="{95A8FF9B-FCDE-4FFC-9F8C-8312E063A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402</Words>
  <Characters>2670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2026-10-21T16:27:00Z</cp:lastPrinted>
  <dcterms:created xsi:type="dcterms:W3CDTF">2013-12-23T23:15:00Z</dcterms:created>
  <dcterms:modified xsi:type="dcterms:W3CDTF">2026-10-21T16:27:00Z</dcterms:modified>
  <cp:category/>
</cp:coreProperties>
</file>