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21B0B" w14:textId="77777777" w:rsidR="004E58B2" w:rsidRDefault="000447DC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4A54744D" w14:textId="77777777" w:rsidR="004E58B2" w:rsidRDefault="000447DC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24FE78D4" w14:textId="77777777" w:rsidR="004E58B2" w:rsidRDefault="000447DC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516E2219" w14:textId="77777777" w:rsidR="004E58B2" w:rsidRDefault="000447DC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Trading System Engineering Intern at Susquehanna International Group (SIG). Immediate joiner with zero notice period.</w:t>
      </w:r>
    </w:p>
    <w:p w14:paraId="091F050F" w14:textId="77777777" w:rsidR="004E58B2" w:rsidRDefault="000447DC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0611BA1D" w14:textId="77777777" w:rsidR="004E58B2" w:rsidRDefault="000447DC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711D9DB5" w14:textId="77777777" w:rsidR="004E58B2" w:rsidRDefault="000447DC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18382B48" w14:textId="77777777" w:rsidR="004E58B2" w:rsidRDefault="000447DC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3DE12CD1" w14:textId="77777777" w:rsidR="004E58B2" w:rsidRDefault="000447DC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02812898" w14:textId="77777777" w:rsidR="004E58B2" w:rsidRDefault="000447DC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2FFEFA74" w14:textId="77777777" w:rsidR="004E58B2" w:rsidRDefault="000447DC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63DB0690" w14:textId="77777777" w:rsidR="004E58B2" w:rsidRDefault="000447DC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6497ABA9" w14:textId="77777777" w:rsidR="004E58B2" w:rsidRDefault="000447DC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29A15B12" w14:textId="77777777" w:rsidR="004E58B2" w:rsidRDefault="000447DC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2E2F91DD" w14:textId="77777777" w:rsidR="004E58B2" w:rsidRDefault="000447DC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71FB9A55" w14:textId="77777777" w:rsidR="004E58B2" w:rsidRDefault="000447DC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5C5CA0EB" w14:textId="77777777" w:rsidR="004E58B2" w:rsidRDefault="000447DC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689642E4" w14:textId="77777777" w:rsidR="004E58B2" w:rsidRDefault="000447DC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679117C4" w14:textId="77777777" w:rsidR="004E58B2" w:rsidRDefault="000447DC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4449AC78" w14:textId="77777777" w:rsidR="004E58B2" w:rsidRDefault="000447DC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596A5182" w14:textId="77777777" w:rsidR="004E58B2" w:rsidRDefault="000447DC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5EC5C0DD" w14:textId="77777777" w:rsidR="004E58B2" w:rsidRDefault="000447DC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6384D9EA" w14:textId="77777777" w:rsidR="004E58B2" w:rsidRDefault="000447DC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7AA8DAF8" w14:textId="77777777" w:rsidR="004E58B2" w:rsidRDefault="000447DC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4E58B2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261882">
    <w:abstractNumId w:val="8"/>
  </w:num>
  <w:num w:numId="2" w16cid:durableId="936136341">
    <w:abstractNumId w:val="6"/>
  </w:num>
  <w:num w:numId="3" w16cid:durableId="796490491">
    <w:abstractNumId w:val="5"/>
  </w:num>
  <w:num w:numId="4" w16cid:durableId="1882934704">
    <w:abstractNumId w:val="4"/>
  </w:num>
  <w:num w:numId="5" w16cid:durableId="263390809">
    <w:abstractNumId w:val="7"/>
  </w:num>
  <w:num w:numId="6" w16cid:durableId="284044439">
    <w:abstractNumId w:val="3"/>
  </w:num>
  <w:num w:numId="7" w16cid:durableId="991372881">
    <w:abstractNumId w:val="2"/>
  </w:num>
  <w:num w:numId="8" w16cid:durableId="2141217825">
    <w:abstractNumId w:val="1"/>
  </w:num>
  <w:num w:numId="9" w16cid:durableId="178299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7DC"/>
    <w:rsid w:val="0006063C"/>
    <w:rsid w:val="0015074B"/>
    <w:rsid w:val="0029639D"/>
    <w:rsid w:val="002C53FA"/>
    <w:rsid w:val="00326F90"/>
    <w:rsid w:val="004E58B2"/>
    <w:rsid w:val="009E3B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2CC59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402</Words>
  <Characters>2712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2026-10-21T16:17:00Z</cp:lastPrinted>
  <dcterms:created xsi:type="dcterms:W3CDTF">2013-12-23T23:15:00Z</dcterms:created>
  <dcterms:modified xsi:type="dcterms:W3CDTF">2026-10-21T16:17:00Z</dcterms:modified>
  <cp:category/>
</cp:coreProperties>
</file>