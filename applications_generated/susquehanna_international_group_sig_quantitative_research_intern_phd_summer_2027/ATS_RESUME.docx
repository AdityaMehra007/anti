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1B8A" w14:textId="77777777" w:rsidR="00E06881" w:rsidRDefault="00AD2B58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30BA376E" w14:textId="77777777" w:rsidR="00E06881" w:rsidRDefault="00AD2B58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72ED3693" w14:textId="77777777" w:rsidR="00E06881" w:rsidRDefault="00AD2B5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11538769" w14:textId="77777777" w:rsidR="00E06881" w:rsidRDefault="00AD2B58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Research Intern - PhD: Summer 2027 at Susquehanna International Group (SIG). Immediate joiner with zero notice period.</w:t>
      </w:r>
    </w:p>
    <w:p w14:paraId="4C7E9119" w14:textId="77777777" w:rsidR="00E06881" w:rsidRDefault="00AD2B5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E9150A3" w14:textId="77777777" w:rsidR="00E06881" w:rsidRDefault="00AD2B58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17CF4DEA" w14:textId="77777777" w:rsidR="00E06881" w:rsidRDefault="00AD2B5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6ECD58A" w14:textId="77777777" w:rsidR="00E06881" w:rsidRDefault="00AD2B58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46C8C634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1F68A623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0CBA601D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505F261" w14:textId="77777777" w:rsidR="00E06881" w:rsidRDefault="00AD2B58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303055C5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49573AEF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327CD0E5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7966B482" w14:textId="77777777" w:rsidR="00E06881" w:rsidRDefault="00AD2B58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7427DED4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389C51BE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5FF8C10F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651350E3" w14:textId="77777777" w:rsidR="00E06881" w:rsidRDefault="00AD2B58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3112F8A5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3FD9A629" w14:textId="77777777" w:rsidR="00E06881" w:rsidRDefault="00AD2B58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1BC85308" w14:textId="77777777" w:rsidR="00E06881" w:rsidRDefault="00AD2B58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6F260F1A" w14:textId="77777777" w:rsidR="00E06881" w:rsidRDefault="00AD2B58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E0688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00891">
    <w:abstractNumId w:val="8"/>
  </w:num>
  <w:num w:numId="2" w16cid:durableId="1190408798">
    <w:abstractNumId w:val="6"/>
  </w:num>
  <w:num w:numId="3" w16cid:durableId="1133865332">
    <w:abstractNumId w:val="5"/>
  </w:num>
  <w:num w:numId="4" w16cid:durableId="690649437">
    <w:abstractNumId w:val="4"/>
  </w:num>
  <w:num w:numId="5" w16cid:durableId="779035646">
    <w:abstractNumId w:val="7"/>
  </w:num>
  <w:num w:numId="6" w16cid:durableId="1326281289">
    <w:abstractNumId w:val="3"/>
  </w:num>
  <w:num w:numId="7" w16cid:durableId="1395012309">
    <w:abstractNumId w:val="2"/>
  </w:num>
  <w:num w:numId="8" w16cid:durableId="899170705">
    <w:abstractNumId w:val="1"/>
  </w:num>
  <w:num w:numId="9" w16cid:durableId="167641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3B06"/>
    <w:rsid w:val="00AA1D8D"/>
    <w:rsid w:val="00AD2B58"/>
    <w:rsid w:val="00B47730"/>
    <w:rsid w:val="00CB0664"/>
    <w:rsid w:val="00D6505F"/>
    <w:rsid w:val="00E068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B4DDA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2723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