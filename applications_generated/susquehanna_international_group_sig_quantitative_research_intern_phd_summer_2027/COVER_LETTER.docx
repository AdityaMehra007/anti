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Susquehanna International Group (SIG)</w:t>
        <w:br/>
        <w:t>Re: Application for Quantitative Research Intern - PhD: Summer 2027 (Ardmore, PA)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Susquehanna International Group (SIG),</w:t>
        <w:br/>
        <w:br/>
        <w:t>I am writing to express my enthusiastic application for the Quantitative Research Intern - PhD: Summer 2027 role at Susquehanna International Group (SIG).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Susquehanna International Group (SIG):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Susquehanna International Group (SIG).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