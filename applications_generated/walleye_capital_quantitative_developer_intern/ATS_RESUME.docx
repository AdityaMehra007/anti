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62A9" w14:textId="77777777" w:rsidR="00A00161" w:rsidRDefault="008A7CA9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75B2D0F9" w14:textId="77777777" w:rsidR="00A00161" w:rsidRDefault="008A7CA9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6807C9A7" w14:textId="77777777" w:rsidR="00A00161" w:rsidRDefault="008A7CA9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0DD00CC6" w14:textId="77777777" w:rsidR="00A00161" w:rsidRDefault="008A7CA9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Quantitative Developer Intern at Walleye Capital. Immediate joiner with zero notice period.</w:t>
      </w:r>
    </w:p>
    <w:p w14:paraId="0186BA23" w14:textId="77777777" w:rsidR="00A00161" w:rsidRDefault="008A7CA9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289F78A7" w14:textId="77777777" w:rsidR="00A00161" w:rsidRDefault="008A7CA9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08E47165" w14:textId="77777777" w:rsidR="00A00161" w:rsidRDefault="008A7CA9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3EDEDCB0" w14:textId="77777777" w:rsidR="00A00161" w:rsidRDefault="008A7CA9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06C5157C" w14:textId="77777777" w:rsidR="00A00161" w:rsidRDefault="008A7CA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51D5E10E" w14:textId="77777777" w:rsidR="00A00161" w:rsidRDefault="008A7CA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1527B9F8" w14:textId="77777777" w:rsidR="00A00161" w:rsidRDefault="008A7CA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30161771" w14:textId="77777777" w:rsidR="00A00161" w:rsidRDefault="008A7CA9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5A8E144E" w14:textId="77777777" w:rsidR="00A00161" w:rsidRDefault="008A7CA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17ADCE67" w14:textId="77777777" w:rsidR="00A00161" w:rsidRDefault="008A7CA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01D405A3" w14:textId="77777777" w:rsidR="00A00161" w:rsidRDefault="008A7CA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3DE8E4E1" w14:textId="77777777" w:rsidR="00A00161" w:rsidRDefault="008A7CA9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2AA15B17" w14:textId="77777777" w:rsidR="00A00161" w:rsidRDefault="008A7CA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0B30598D" w14:textId="77777777" w:rsidR="00A00161" w:rsidRDefault="008A7CA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58E821AE" w14:textId="77777777" w:rsidR="00A00161" w:rsidRDefault="008A7CA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5C60F789" w14:textId="77777777" w:rsidR="00A00161" w:rsidRDefault="008A7CA9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0F052F1F" w14:textId="77777777" w:rsidR="00A00161" w:rsidRDefault="008A7CA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54ED5E66" w14:textId="77777777" w:rsidR="00A00161" w:rsidRDefault="008A7CA9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314B5A5A" w14:textId="77777777" w:rsidR="00A00161" w:rsidRDefault="008A7CA9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32D60CBB" w14:textId="77777777" w:rsidR="00A00161" w:rsidRDefault="008A7CA9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A00161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329276">
    <w:abstractNumId w:val="8"/>
  </w:num>
  <w:num w:numId="2" w16cid:durableId="532034367">
    <w:abstractNumId w:val="6"/>
  </w:num>
  <w:num w:numId="3" w16cid:durableId="825781744">
    <w:abstractNumId w:val="5"/>
  </w:num>
  <w:num w:numId="4" w16cid:durableId="1678847453">
    <w:abstractNumId w:val="4"/>
  </w:num>
  <w:num w:numId="5" w16cid:durableId="1894000254">
    <w:abstractNumId w:val="7"/>
  </w:num>
  <w:num w:numId="6" w16cid:durableId="1339045153">
    <w:abstractNumId w:val="3"/>
  </w:num>
  <w:num w:numId="7" w16cid:durableId="1866871498">
    <w:abstractNumId w:val="2"/>
  </w:num>
  <w:num w:numId="8" w16cid:durableId="1019818142">
    <w:abstractNumId w:val="1"/>
  </w:num>
  <w:num w:numId="9" w16cid:durableId="108279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7CA9"/>
    <w:rsid w:val="009E3B06"/>
    <w:rsid w:val="00A00161"/>
    <w:rsid w:val="00AA1D8D"/>
    <w:rsid w:val="00B47730"/>
    <w:rsid w:val="00CB0664"/>
    <w:rsid w:val="00F26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03647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</Words>
  <Characters>2689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2026-10-21T16:16:00Z</cp:lastPrinted>
  <dcterms:created xsi:type="dcterms:W3CDTF">2013-12-23T23:15:00Z</dcterms:created>
  <dcterms:modified xsi:type="dcterms:W3CDTF">2026-10-21T16:16:00Z</dcterms:modified>
  <cp:category/>
</cp:coreProperties>
</file>