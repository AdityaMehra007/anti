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361D" w14:textId="77777777" w:rsidR="005B3BBB" w:rsidRDefault="00EC7073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ED39DCC" w14:textId="77777777" w:rsidR="005B3BBB" w:rsidRDefault="00EC7073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7597BD7" w14:textId="77777777" w:rsidR="005B3BBB" w:rsidRDefault="00EC7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EF0D420" w14:textId="77777777" w:rsidR="005B3BBB" w:rsidRDefault="00EC7073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AI Infra Engineer Intern - Recommendation &amp; LLM - 2027 Summer at TikTok. Immediate joiner with zero notice period.</w:t>
      </w:r>
    </w:p>
    <w:p w14:paraId="0806B47B" w14:textId="77777777" w:rsidR="005B3BBB" w:rsidRDefault="00EC7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44698E5" w14:textId="77777777" w:rsidR="005B3BBB" w:rsidRDefault="00EC7073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364443D" w14:textId="77777777" w:rsidR="005B3BBB" w:rsidRDefault="00EC7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589A90BB" w14:textId="77777777" w:rsidR="005B3BBB" w:rsidRDefault="00EC7073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CAF3518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894A76C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9E79B92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54818DC" w14:textId="77777777" w:rsidR="005B3BBB" w:rsidRDefault="00EC7073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9EEB48B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59125D2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C649D4A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AF2FBF9" w14:textId="77777777" w:rsidR="005B3BBB" w:rsidRDefault="00EC7073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6B93C00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4B3F9CD9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62710A4B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5A4DACE" w14:textId="77777777" w:rsidR="005B3BBB" w:rsidRDefault="00EC7073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06AD878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DFF3FF2" w14:textId="77777777" w:rsidR="005B3BBB" w:rsidRDefault="00EC707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4450447" w14:textId="77777777" w:rsidR="005B3BBB" w:rsidRDefault="00EC707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06C1D7B6" w14:textId="77777777" w:rsidR="005B3BBB" w:rsidRDefault="00EC7073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5B3BBB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259260">
    <w:abstractNumId w:val="8"/>
  </w:num>
  <w:num w:numId="2" w16cid:durableId="1234126026">
    <w:abstractNumId w:val="6"/>
  </w:num>
  <w:num w:numId="3" w16cid:durableId="1043210683">
    <w:abstractNumId w:val="5"/>
  </w:num>
  <w:num w:numId="4" w16cid:durableId="456411234">
    <w:abstractNumId w:val="4"/>
  </w:num>
  <w:num w:numId="5" w16cid:durableId="582380321">
    <w:abstractNumId w:val="7"/>
  </w:num>
  <w:num w:numId="6" w16cid:durableId="1390030558">
    <w:abstractNumId w:val="3"/>
  </w:num>
  <w:num w:numId="7" w16cid:durableId="2072536665">
    <w:abstractNumId w:val="2"/>
  </w:num>
  <w:num w:numId="8" w16cid:durableId="1144615351">
    <w:abstractNumId w:val="1"/>
  </w:num>
  <w:num w:numId="9" w16cid:durableId="195736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BBB"/>
    <w:rsid w:val="0090282D"/>
    <w:rsid w:val="009E3B06"/>
    <w:rsid w:val="00AA1D8D"/>
    <w:rsid w:val="00B47730"/>
    <w:rsid w:val="00CB0664"/>
    <w:rsid w:val="00EC7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58BA0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2664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