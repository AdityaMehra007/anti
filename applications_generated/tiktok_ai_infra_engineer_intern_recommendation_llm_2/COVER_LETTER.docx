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TikTok</w:t>
        <w:br/>
        <w:t>Re: Application for AI Infra Engineer Intern - Recommendation &amp; LLM - 2027 Summer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TikTok,</w:t>
        <w:br/>
        <w:br/>
        <w:t>I am writing to express my enthusiastic application for the AI Infra Engineer Intern - Recommendation &amp; LLM - 2027 Summer role at TikTok.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TikTok: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LLM: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TikTok.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