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4EAF" w14:textId="77777777" w:rsidR="005B64D5" w:rsidRDefault="00141CBD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5F497B78" w14:textId="77777777" w:rsidR="005B64D5" w:rsidRDefault="00141CBD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21129A04" w14:textId="77777777" w:rsidR="005B64D5" w:rsidRDefault="00141CB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61AB42C0" w14:textId="77777777" w:rsidR="005B64D5" w:rsidRDefault="00141CBD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- Tiktok Recommendation - Nextgen LLM at TikTok. Immediate joiner with zero notice period.</w:t>
      </w:r>
    </w:p>
    <w:p w14:paraId="022C9B8B" w14:textId="77777777" w:rsidR="005B64D5" w:rsidRDefault="00141CB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457C42B" w14:textId="77777777" w:rsidR="005B64D5" w:rsidRDefault="00141CBD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60D6098" w14:textId="77777777" w:rsidR="005B64D5" w:rsidRDefault="00141CB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A3F6FD1" w14:textId="77777777" w:rsidR="005B64D5" w:rsidRDefault="00141CBD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2EB16FDB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681CF09C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39477886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05E77D15" w14:textId="77777777" w:rsidR="005B64D5" w:rsidRDefault="00141CBD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1CB63E49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6803E14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50DA4AA6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16EA3C9" w14:textId="77777777" w:rsidR="005B64D5" w:rsidRDefault="00141CBD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6C8E3BEB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279DA7C6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663A2514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FAD5B69" w14:textId="77777777" w:rsidR="005B64D5" w:rsidRDefault="00141CBD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1898C19C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374837D1" w14:textId="77777777" w:rsidR="005B64D5" w:rsidRDefault="00141CBD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89224F7" w14:textId="77777777" w:rsidR="005B64D5" w:rsidRDefault="00141CBD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9A101FB" w14:textId="77777777" w:rsidR="005B64D5" w:rsidRDefault="00141CBD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5B64D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113638">
    <w:abstractNumId w:val="8"/>
  </w:num>
  <w:num w:numId="2" w16cid:durableId="1368721997">
    <w:abstractNumId w:val="6"/>
  </w:num>
  <w:num w:numId="3" w16cid:durableId="1637682718">
    <w:abstractNumId w:val="5"/>
  </w:num>
  <w:num w:numId="4" w16cid:durableId="650182821">
    <w:abstractNumId w:val="4"/>
  </w:num>
  <w:num w:numId="5" w16cid:durableId="1521622689">
    <w:abstractNumId w:val="7"/>
  </w:num>
  <w:num w:numId="6" w16cid:durableId="1385563021">
    <w:abstractNumId w:val="3"/>
  </w:num>
  <w:num w:numId="7" w16cid:durableId="1258901559">
    <w:abstractNumId w:val="2"/>
  </w:num>
  <w:num w:numId="8" w16cid:durableId="755828591">
    <w:abstractNumId w:val="1"/>
  </w:num>
  <w:num w:numId="9" w16cid:durableId="201113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CBD"/>
    <w:rsid w:val="0015074B"/>
    <w:rsid w:val="0029639D"/>
    <w:rsid w:val="00326F90"/>
    <w:rsid w:val="005B64D5"/>
    <w:rsid w:val="007D7B90"/>
    <w:rsid w:val="00A85B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A154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2662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2026-10-26T14:30:00Z</cp:lastPrinted>
  <dcterms:created xsi:type="dcterms:W3CDTF">2013-12-23T23:15:00Z</dcterms:created>
  <dcterms:modified xsi:type="dcterms:W3CDTF">2026-10-26T14:30:00Z</dcterms:modified>
  <cp:category/>
</cp:coreProperties>
</file>