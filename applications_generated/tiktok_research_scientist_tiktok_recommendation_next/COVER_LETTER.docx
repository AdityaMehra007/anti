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TikTok</w:t>
        <w:br/>
        <w:t>Re: Application for Research Scientist - Tiktok Recommendation - Nextgen LLM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- Tiktok Recommendation - Nextgen LLM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