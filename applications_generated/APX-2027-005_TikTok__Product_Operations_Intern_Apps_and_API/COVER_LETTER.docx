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(Seattle, WA)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TikTok</w:t>
        <w:br/>
        <w:t>Re: Application for Product Operations Intern - Apps &amp; API (Seattle, WA)</w:t>
      </w:r>
    </w:p>
    <w:p>
      <w:pPr>
        <w:spacing w:after="120"/>
      </w:pPr>
      <w:r>
        <w:rPr>
          <w:sz w:val="20"/>
        </w:rPr>
        <w:t>Dear Hiring Team at TikTok,</w:t>
        <w:br/>
        <w:br/>
        <w:t>I am writing to express my strong interest in the Product Operations Intern - Apps &amp; API internship at TikTok. Having tracked your work across Developer Ecosystems &amp; Open Platforms,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Streamline partner developer onboarding, triage API feedback loops, and design operational playbooks for third-party platform partners.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