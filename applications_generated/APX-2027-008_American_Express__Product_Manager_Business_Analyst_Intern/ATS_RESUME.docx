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53BA" w14:textId="77777777" w:rsidR="00D405B2" w:rsidRDefault="000142C6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3E62CD9B" w14:textId="77777777" w:rsidR="00D405B2" w:rsidRDefault="000142C6">
      <w:pPr>
        <w:spacing w:after="80"/>
        <w:jc w:val="center"/>
      </w:pPr>
      <w:r>
        <w:rPr>
          <w:rFonts w:ascii="Calibri" w:hAnsi="Calibri"/>
          <w:color w:val="475569"/>
          <w:sz w:val="18"/>
        </w:rPr>
        <w:t>Bangalore, India | ashishiash007@gmail.com | +91-7003456624 | Open to Relocation (New York, NY / Phoenix, AZ)</w:t>
      </w:r>
    </w:p>
    <w:p w14:paraId="6F768547" w14:textId="77777777" w:rsidR="00D405B2" w:rsidRDefault="000142C6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30E3EA0F" w14:textId="77777777" w:rsidR="00D405B2" w:rsidRDefault="000142C6">
      <w:pPr>
        <w:spacing w:after="60"/>
      </w:pPr>
      <w:r>
        <w:rPr>
          <w:rFonts w:ascii="Calibri" w:hAnsi="Calibri"/>
          <w:sz w:val="19"/>
        </w:rPr>
        <w:t>Results-driven Operations &amp; Systems Analyst with formal education in International Business (BBA 2026) and a track record managing mission-critical ground logistics, supply chain staging, and high-precision data workflows. Targeted for Product Manager / Business Analyst Intern - Summer 2027 at American Express.</w:t>
      </w:r>
    </w:p>
    <w:p w14:paraId="3296FF44" w14:textId="77777777" w:rsidR="00D405B2" w:rsidRDefault="000142C6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</w:t>
      </w:r>
    </w:p>
    <w:p w14:paraId="65CBA7EC" w14:textId="77777777" w:rsidR="00D405B2" w:rsidRDefault="000142C6">
      <w:pPr>
        <w:spacing w:after="60"/>
      </w:pPr>
      <w:r>
        <w:rPr>
          <w:rFonts w:ascii="Calibri" w:hAnsi="Calibri"/>
          <w:sz w:val="18"/>
        </w:rPr>
        <w:t>Technical: Product Management, FinTech Architecture, Regulatory Compliance, User Journey Mapping</w:t>
      </w:r>
      <w:r>
        <w:rPr>
          <w:rFonts w:ascii="Calibri" w:hAnsi="Calibri"/>
          <w:sz w:val="18"/>
        </w:rPr>
        <w:br/>
        <w:t>Operations: Multi-Modal Logistics, Vendor SLA, EXIM Compliance</w:t>
      </w:r>
      <w:r>
        <w:rPr>
          <w:rFonts w:ascii="Calibri" w:hAnsi="Calibri"/>
          <w:sz w:val="18"/>
        </w:rPr>
        <w:br/>
        <w:t>Governance: SLA Tracking, KPI Dashboards, Quality Benchmarking</w:t>
      </w:r>
    </w:p>
    <w:p w14:paraId="50F5E8DE" w14:textId="77777777" w:rsidR="00D405B2" w:rsidRDefault="000142C6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04F36837" w14:textId="77777777" w:rsidR="00D405B2" w:rsidRDefault="000142C6">
      <w:pPr>
        <w:spacing w:before="40" w:after="0"/>
      </w:pPr>
      <w:r>
        <w:rPr>
          <w:b/>
          <w:sz w:val="19"/>
        </w:rPr>
        <w:t>Operations Lead — Ground Logistics &amp; Staging</w:t>
      </w:r>
      <w:r>
        <w:rPr>
          <w:i/>
          <w:color w:val="64748B"/>
          <w:sz w:val="18"/>
        </w:rPr>
        <w:t xml:space="preserve"> — Aero India 2025 | Feb 2025</w:t>
      </w:r>
    </w:p>
    <w:p w14:paraId="08F1B81C" w14:textId="77777777" w:rsidR="00D405B2" w:rsidRDefault="000142C6">
      <w:pPr>
        <w:pStyle w:val="ListBullet"/>
        <w:spacing w:after="20"/>
      </w:pPr>
      <w:r>
        <w:rPr>
          <w:sz w:val="18"/>
        </w:rPr>
        <w:t>Orchestrated ground logistics and staging for 450+ international defense delegates with 100% on-time execution.</w:t>
      </w:r>
    </w:p>
    <w:p w14:paraId="3C30D181" w14:textId="77777777" w:rsidR="00D405B2" w:rsidRDefault="000142C6">
      <w:pPr>
        <w:pStyle w:val="ListBullet"/>
        <w:spacing w:after="20"/>
      </w:pPr>
      <w:r>
        <w:rPr>
          <w:sz w:val="18"/>
        </w:rPr>
        <w:t>Designed dynamic dispatch tracking workflows across high-security corridors under zero-defect aerospace protocols.</w:t>
      </w:r>
    </w:p>
    <w:p w14:paraId="37E218B5" w14:textId="77777777" w:rsidR="00D405B2" w:rsidRDefault="000142C6">
      <w:pPr>
        <w:spacing w:before="40" w:after="0"/>
      </w:pPr>
      <w:r>
        <w:rPr>
          <w:b/>
          <w:sz w:val="19"/>
        </w:rPr>
        <w:t>Brand Activation &amp; Logistics Operations Associate</w:t>
      </w:r>
      <w:r>
        <w:rPr>
          <w:i/>
          <w:color w:val="64748B"/>
          <w:sz w:val="18"/>
        </w:rPr>
        <w:t xml:space="preserve"> — Puma Sports India | 2024 – 2025</w:t>
      </w:r>
    </w:p>
    <w:p w14:paraId="77DA9F3B" w14:textId="77777777" w:rsidR="00D405B2" w:rsidRDefault="000142C6">
      <w:pPr>
        <w:pStyle w:val="ListBullet"/>
        <w:spacing w:after="20"/>
      </w:pPr>
      <w:r>
        <w:rPr>
          <w:sz w:val="18"/>
        </w:rPr>
        <w:t>Managed end-to-end inventory staging and supply chain logistics for major national brand activation campaigns.</w:t>
      </w:r>
    </w:p>
    <w:p w14:paraId="191BA594" w14:textId="77777777" w:rsidR="00D405B2" w:rsidRDefault="000142C6">
      <w:pPr>
        <w:pStyle w:val="ListBullet"/>
        <w:spacing w:after="20"/>
      </w:pPr>
      <w:r>
        <w:rPr>
          <w:sz w:val="18"/>
        </w:rPr>
        <w:t>Reduced turnaround friction by 25% through standardized pre-event checklists and vendor SLA verification.</w:t>
      </w:r>
    </w:p>
    <w:p w14:paraId="54ABDE14" w14:textId="77777777" w:rsidR="00D405B2" w:rsidRDefault="000142C6">
      <w:pPr>
        <w:spacing w:before="40" w:after="0"/>
      </w:pPr>
      <w:r>
        <w:rPr>
          <w:b/>
          <w:sz w:val="19"/>
        </w:rPr>
        <w:t>Venue Operations Specialist</w:t>
      </w:r>
      <w:r>
        <w:rPr>
          <w:i/>
          <w:color w:val="64748B"/>
          <w:sz w:val="18"/>
        </w:rPr>
        <w:t xml:space="preserve"> — Tata Communications | 2024</w:t>
      </w:r>
    </w:p>
    <w:p w14:paraId="607391C3" w14:textId="77777777" w:rsidR="00D405B2" w:rsidRDefault="000142C6">
      <w:pPr>
        <w:pStyle w:val="ListBullet"/>
        <w:spacing w:after="20"/>
      </w:pPr>
      <w:r>
        <w:rPr>
          <w:sz w:val="18"/>
        </w:rPr>
        <w:t>Maintained 99.9% uptime across presentation and networking infrastructure during corporate summits.</w:t>
      </w:r>
    </w:p>
    <w:p w14:paraId="4CABC047" w14:textId="77777777" w:rsidR="00D405B2" w:rsidRDefault="000142C6">
      <w:pPr>
        <w:spacing w:before="40" w:after="0"/>
      </w:pPr>
      <w:r>
        <w:rPr>
          <w:b/>
          <w:sz w:val="19"/>
        </w:rPr>
        <w:t>AI Quality Benchmark Contributor</w:t>
      </w:r>
      <w:r>
        <w:rPr>
          <w:i/>
          <w:color w:val="64748B"/>
          <w:sz w:val="18"/>
        </w:rPr>
        <w:t xml:space="preserve"> — Instawork | 2024 – Present</w:t>
      </w:r>
    </w:p>
    <w:p w14:paraId="73FC46D8" w14:textId="77777777" w:rsidR="00D405B2" w:rsidRDefault="000142C6">
      <w:pPr>
        <w:pStyle w:val="ListBullet"/>
        <w:spacing w:after="20"/>
      </w:pPr>
      <w:r>
        <w:rPr>
          <w:sz w:val="18"/>
        </w:rPr>
        <w:t>Evaluated multi-turn reasoning and quality datasets, consistently attaining a verified 99%+ accuracy rating.</w:t>
      </w:r>
    </w:p>
    <w:p w14:paraId="3036D19E" w14:textId="77777777" w:rsidR="00D405B2" w:rsidRDefault="000142C6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</w:t>
      </w:r>
    </w:p>
    <w:p w14:paraId="42146BB2" w14:textId="77777777" w:rsidR="00D405B2" w:rsidRDefault="000142C6">
      <w:pPr>
        <w:spacing w:after="0"/>
      </w:pPr>
      <w:r>
        <w:rPr>
          <w:sz w:val="18"/>
        </w:rPr>
        <w:t>Bachelor of Business Administration (BBA) — International Business (Graduating 2026)</w:t>
      </w:r>
      <w:r>
        <w:rPr>
          <w:sz w:val="18"/>
        </w:rPr>
        <w:br/>
        <w:t>Dayananda Sagar University (DSU), Bangalore, India</w:t>
      </w:r>
    </w:p>
    <w:sectPr w:rsidR="00D405B2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577793">
    <w:abstractNumId w:val="8"/>
  </w:num>
  <w:num w:numId="2" w16cid:durableId="560599652">
    <w:abstractNumId w:val="6"/>
  </w:num>
  <w:num w:numId="3" w16cid:durableId="1053233567">
    <w:abstractNumId w:val="5"/>
  </w:num>
  <w:num w:numId="4" w16cid:durableId="436759957">
    <w:abstractNumId w:val="4"/>
  </w:num>
  <w:num w:numId="5" w16cid:durableId="944725523">
    <w:abstractNumId w:val="7"/>
  </w:num>
  <w:num w:numId="6" w16cid:durableId="1499809059">
    <w:abstractNumId w:val="3"/>
  </w:num>
  <w:num w:numId="7" w16cid:durableId="362438932">
    <w:abstractNumId w:val="2"/>
  </w:num>
  <w:num w:numId="8" w16cid:durableId="1539048235">
    <w:abstractNumId w:val="1"/>
  </w:num>
  <w:num w:numId="9" w16cid:durableId="195548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2C6"/>
    <w:rsid w:val="00034616"/>
    <w:rsid w:val="0006063C"/>
    <w:rsid w:val="0015074B"/>
    <w:rsid w:val="001E40AF"/>
    <w:rsid w:val="0029639D"/>
    <w:rsid w:val="00326F90"/>
    <w:rsid w:val="009202F5"/>
    <w:rsid w:val="00AA1D8D"/>
    <w:rsid w:val="00B47730"/>
    <w:rsid w:val="00CB0664"/>
    <w:rsid w:val="00D40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76098"/>
  <w14:defaultImageDpi w14:val="300"/>
  <w15:docId w15:val="{89158907-07B3-494E-B529-4E8C6C2E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1582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2026-10-13T20:55:00Z</cp:lastPrinted>
  <dcterms:created xsi:type="dcterms:W3CDTF">2013-12-23T23:15:00Z</dcterms:created>
  <dcterms:modified xsi:type="dcterms:W3CDTF">2026-10-13T20:55:00Z</dcterms:modified>
  <cp:category/>
</cp:coreProperties>
</file>