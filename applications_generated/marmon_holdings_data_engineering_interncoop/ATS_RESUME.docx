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7164" w14:textId="77777777" w:rsidR="001138E0" w:rsidRDefault="00C631A6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ABAF393" w14:textId="77777777" w:rsidR="001138E0" w:rsidRDefault="00C631A6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11F3DFA" w14:textId="77777777" w:rsidR="001138E0" w:rsidRDefault="00C631A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26993EB1" w14:textId="77777777" w:rsidR="001138E0" w:rsidRDefault="00C631A6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Data Engineering Intern/Co-op at Marmon Holdings. Immediate joiner with zero notice period.</w:t>
      </w:r>
    </w:p>
    <w:p w14:paraId="6006DFD8" w14:textId="77777777" w:rsidR="001138E0" w:rsidRDefault="00C631A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2C65B1E" w14:textId="77777777" w:rsidR="001138E0" w:rsidRDefault="00C631A6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EA25070" w14:textId="77777777" w:rsidR="001138E0" w:rsidRDefault="00C631A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3F4978F" w14:textId="77777777" w:rsidR="001138E0" w:rsidRDefault="00C631A6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966FC46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5EE8F387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29D363AD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2DA3B153" w14:textId="77777777" w:rsidR="001138E0" w:rsidRDefault="00C631A6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BD68FF2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15D2C19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E71BE95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0CA92B94" w14:textId="77777777" w:rsidR="001138E0" w:rsidRDefault="00C631A6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0F99140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11461ED7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A19E8BC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F024AD6" w14:textId="77777777" w:rsidR="001138E0" w:rsidRDefault="00C631A6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5FDEC13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9568A2B" w14:textId="77777777" w:rsidR="001138E0" w:rsidRDefault="00C631A6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7FF516F" w14:textId="77777777" w:rsidR="001138E0" w:rsidRDefault="00C631A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8E409E9" w14:textId="77777777" w:rsidR="001138E0" w:rsidRDefault="00C631A6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1138E0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833561">
    <w:abstractNumId w:val="8"/>
  </w:num>
  <w:num w:numId="2" w16cid:durableId="1860849454">
    <w:abstractNumId w:val="6"/>
  </w:num>
  <w:num w:numId="3" w16cid:durableId="2132043056">
    <w:abstractNumId w:val="5"/>
  </w:num>
  <w:num w:numId="4" w16cid:durableId="18750131">
    <w:abstractNumId w:val="4"/>
  </w:num>
  <w:num w:numId="5" w16cid:durableId="2104917540">
    <w:abstractNumId w:val="7"/>
  </w:num>
  <w:num w:numId="6" w16cid:durableId="1636793567">
    <w:abstractNumId w:val="3"/>
  </w:num>
  <w:num w:numId="7" w16cid:durableId="1497529629">
    <w:abstractNumId w:val="2"/>
  </w:num>
  <w:num w:numId="8" w16cid:durableId="1242368442">
    <w:abstractNumId w:val="1"/>
  </w:num>
  <w:num w:numId="9" w16cid:durableId="180866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E0"/>
    <w:rsid w:val="0015074B"/>
    <w:rsid w:val="0029639D"/>
    <w:rsid w:val="00311FCE"/>
    <w:rsid w:val="00326F90"/>
    <w:rsid w:val="009E3B06"/>
    <w:rsid w:val="00AA1D8D"/>
    <w:rsid w:val="00B47730"/>
    <w:rsid w:val="00C631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D9141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2689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