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F66B" w14:textId="77777777" w:rsidR="00B51AF5" w:rsidRDefault="006B6E65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F3442CE" w14:textId="77777777" w:rsidR="00B51AF5" w:rsidRDefault="006B6E65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2F3D42B" w14:textId="77777777" w:rsidR="00B51AF5" w:rsidRDefault="006B6E6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1F1F4EDD" w14:textId="77777777" w:rsidR="00B51AF5" w:rsidRDefault="006B6E65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- E-commerce Recommendation - LLM Applications at TikTok. Immediate joiner with zero notice period.</w:t>
      </w:r>
    </w:p>
    <w:p w14:paraId="0F213494" w14:textId="77777777" w:rsidR="00B51AF5" w:rsidRDefault="006B6E6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7EABF67" w14:textId="77777777" w:rsidR="00B51AF5" w:rsidRDefault="006B6E65">
      <w:pPr>
        <w:spacing w:after="60"/>
      </w:pPr>
      <w:r>
        <w:rPr>
          <w:rFonts w:ascii="Calibri" w:hAnsi="Calibri"/>
          <w:color w:val="1E293B"/>
          <w:sz w:val="18"/>
        </w:rPr>
        <w:t>Technical &amp; Analytical: LLM,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53BD7748" w14:textId="77777777" w:rsidR="00B51AF5" w:rsidRDefault="006B6E6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2695ED15" w14:textId="77777777" w:rsidR="00B51AF5" w:rsidRDefault="006B6E65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60B515FE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1E19A989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5989B4B3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12E61F41" w14:textId="77777777" w:rsidR="00B51AF5" w:rsidRDefault="006B6E65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2149CD7E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75D1C30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3A0F26DE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7252ECC9" w14:textId="77777777" w:rsidR="00B51AF5" w:rsidRDefault="006B6E65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7252C890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6CE52BBA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2ECB82AC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060BCF3" w14:textId="77777777" w:rsidR="00B51AF5" w:rsidRDefault="006B6E65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2A3DA686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A2A19E8" w14:textId="77777777" w:rsidR="00B51AF5" w:rsidRDefault="006B6E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5C3087BC" w14:textId="77777777" w:rsidR="00B51AF5" w:rsidRDefault="006B6E6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4CD428D0" w14:textId="77777777" w:rsidR="00B51AF5" w:rsidRDefault="006B6E65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B51AF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295814">
    <w:abstractNumId w:val="8"/>
  </w:num>
  <w:num w:numId="2" w16cid:durableId="1470709929">
    <w:abstractNumId w:val="6"/>
  </w:num>
  <w:num w:numId="3" w16cid:durableId="1042897373">
    <w:abstractNumId w:val="5"/>
  </w:num>
  <w:num w:numId="4" w16cid:durableId="385759486">
    <w:abstractNumId w:val="4"/>
  </w:num>
  <w:num w:numId="5" w16cid:durableId="525410446">
    <w:abstractNumId w:val="7"/>
  </w:num>
  <w:num w:numId="6" w16cid:durableId="302539088">
    <w:abstractNumId w:val="3"/>
  </w:num>
  <w:num w:numId="7" w16cid:durableId="415984355">
    <w:abstractNumId w:val="2"/>
  </w:num>
  <w:num w:numId="8" w16cid:durableId="987170810">
    <w:abstractNumId w:val="1"/>
  </w:num>
  <w:num w:numId="9" w16cid:durableId="114578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9D"/>
    <w:rsid w:val="0029639D"/>
    <w:rsid w:val="00326F90"/>
    <w:rsid w:val="004B6D10"/>
    <w:rsid w:val="006B6E65"/>
    <w:rsid w:val="00AA1D8D"/>
    <w:rsid w:val="00B47730"/>
    <w:rsid w:val="00B51A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251E7"/>
  <w14:defaultImageDpi w14:val="300"/>
  <w15:docId w15:val="{A980E264-7CC6-4431-A330-A9F79404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2671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2026-10-29T16:29:00Z</cp:lastPrinted>
  <dcterms:created xsi:type="dcterms:W3CDTF">2013-12-23T23:15:00Z</dcterms:created>
  <dcterms:modified xsi:type="dcterms:W3CDTF">2026-10-29T16:29:00Z</dcterms:modified>
  <cp:category/>
</cp:coreProperties>
</file>