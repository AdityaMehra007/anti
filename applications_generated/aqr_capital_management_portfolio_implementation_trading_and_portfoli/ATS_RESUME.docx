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ACB9" w14:textId="77777777" w:rsidR="00C02A2A" w:rsidRDefault="00444929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E6E1437" w14:textId="77777777" w:rsidR="00C02A2A" w:rsidRDefault="00444929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00A681C" w14:textId="77777777" w:rsidR="00C02A2A" w:rsidRDefault="0044492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A48C3C0" w14:textId="77777777" w:rsidR="00C02A2A" w:rsidRDefault="00444929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Portfolio Implementation – Trading and Portfolio Finance Analyst Intern at AQR Capital Management. Immediate joiner with zero notice period.</w:t>
      </w:r>
    </w:p>
    <w:p w14:paraId="648A84D3" w14:textId="77777777" w:rsidR="00C02A2A" w:rsidRDefault="0044492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311677F5" w14:textId="77777777" w:rsidR="00C02A2A" w:rsidRDefault="00444929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604BBA9" w14:textId="77777777" w:rsidR="00C02A2A" w:rsidRDefault="0044492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EA00B13" w14:textId="77777777" w:rsidR="00C02A2A" w:rsidRDefault="00444929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1CD5B916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4E2A4B05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78CEA57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406D830" w14:textId="77777777" w:rsidR="00C02A2A" w:rsidRDefault="00444929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15A04EFB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202A6BC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7AC352EF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2519675" w14:textId="77777777" w:rsidR="00C02A2A" w:rsidRDefault="00444929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F05D540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1DD2F4C9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105724D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8FEBF0E" w14:textId="77777777" w:rsidR="00C02A2A" w:rsidRDefault="00444929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2FF42FB6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5D738BA" w14:textId="77777777" w:rsidR="00C02A2A" w:rsidRDefault="0044492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CA808B7" w14:textId="77777777" w:rsidR="00C02A2A" w:rsidRDefault="0044492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056349D2" w14:textId="77777777" w:rsidR="00C02A2A" w:rsidRDefault="00444929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C02A2A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949281">
    <w:abstractNumId w:val="8"/>
  </w:num>
  <w:num w:numId="2" w16cid:durableId="2059621023">
    <w:abstractNumId w:val="6"/>
  </w:num>
  <w:num w:numId="3" w16cid:durableId="1821190899">
    <w:abstractNumId w:val="5"/>
  </w:num>
  <w:num w:numId="4" w16cid:durableId="520899833">
    <w:abstractNumId w:val="4"/>
  </w:num>
  <w:num w:numId="5" w16cid:durableId="1745837903">
    <w:abstractNumId w:val="7"/>
  </w:num>
  <w:num w:numId="6" w16cid:durableId="248347702">
    <w:abstractNumId w:val="3"/>
  </w:num>
  <w:num w:numId="7" w16cid:durableId="1288119361">
    <w:abstractNumId w:val="2"/>
  </w:num>
  <w:num w:numId="8" w16cid:durableId="1968923493">
    <w:abstractNumId w:val="1"/>
  </w:num>
  <w:num w:numId="9" w16cid:durableId="201545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37"/>
    <w:rsid w:val="0015074B"/>
    <w:rsid w:val="0029639D"/>
    <w:rsid w:val="00326F90"/>
    <w:rsid w:val="00444929"/>
    <w:rsid w:val="009E3B06"/>
    <w:rsid w:val="00AA1D8D"/>
    <w:rsid w:val="00B47730"/>
    <w:rsid w:val="00C02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B2CC1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2731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