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422A" w14:textId="77777777" w:rsidR="00586564" w:rsidRDefault="001261E8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104BFDC2" w14:textId="77777777" w:rsidR="00586564" w:rsidRDefault="001261E8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E52AD4E" w14:textId="77777777" w:rsidR="00586564" w:rsidRDefault="001261E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4CF5B28" w14:textId="77777777" w:rsidR="00586564" w:rsidRDefault="001261E8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Researcher – Intern at Aquatic Capital Management. Immediate joiner with zero notice period.</w:t>
      </w:r>
    </w:p>
    <w:p w14:paraId="31E8F4DC" w14:textId="77777777" w:rsidR="00586564" w:rsidRDefault="001261E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510661E7" w14:textId="77777777" w:rsidR="00586564" w:rsidRDefault="001261E8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7CE6CDC8" w14:textId="77777777" w:rsidR="00586564" w:rsidRDefault="001261E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D715CF4" w14:textId="77777777" w:rsidR="00586564" w:rsidRDefault="001261E8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4107DAAD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655CF71C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A80EC53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7EF70F5B" w14:textId="77777777" w:rsidR="00586564" w:rsidRDefault="001261E8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671502C7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C187BB6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424ED2C7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4F8F814" w14:textId="77777777" w:rsidR="00586564" w:rsidRDefault="001261E8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3E5204A9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6B89A8B9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1B1ABF8A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6C32CE32" w14:textId="77777777" w:rsidR="00586564" w:rsidRDefault="001261E8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741D55CA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24710984" w14:textId="77777777" w:rsidR="00586564" w:rsidRDefault="001261E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1F86CC6B" w14:textId="77777777" w:rsidR="00586564" w:rsidRDefault="001261E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15CF8F2" w14:textId="77777777" w:rsidR="00586564" w:rsidRDefault="001261E8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586564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103796">
    <w:abstractNumId w:val="8"/>
  </w:num>
  <w:num w:numId="2" w16cid:durableId="1074543539">
    <w:abstractNumId w:val="6"/>
  </w:num>
  <w:num w:numId="3" w16cid:durableId="1044788799">
    <w:abstractNumId w:val="5"/>
  </w:num>
  <w:num w:numId="4" w16cid:durableId="1946837901">
    <w:abstractNumId w:val="4"/>
  </w:num>
  <w:num w:numId="5" w16cid:durableId="1526746806">
    <w:abstractNumId w:val="7"/>
  </w:num>
  <w:num w:numId="6" w16cid:durableId="637957745">
    <w:abstractNumId w:val="3"/>
  </w:num>
  <w:num w:numId="7" w16cid:durableId="849488927">
    <w:abstractNumId w:val="2"/>
  </w:num>
  <w:num w:numId="8" w16cid:durableId="140583383">
    <w:abstractNumId w:val="1"/>
  </w:num>
  <w:num w:numId="9" w16cid:durableId="194826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1E8"/>
    <w:rsid w:val="0015074B"/>
    <w:rsid w:val="0029639D"/>
    <w:rsid w:val="00326F90"/>
    <w:rsid w:val="00586564"/>
    <w:rsid w:val="006C4815"/>
    <w:rsid w:val="009E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BFC33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2701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