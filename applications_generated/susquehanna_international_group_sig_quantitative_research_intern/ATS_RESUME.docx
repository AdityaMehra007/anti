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7EAE" w14:textId="77777777" w:rsidR="006E31E4" w:rsidRDefault="00302298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2D1CB6B9" w14:textId="77777777" w:rsidR="006E31E4" w:rsidRDefault="00302298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419AA50F" w14:textId="77777777" w:rsidR="006E31E4" w:rsidRDefault="00302298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64BAFFB9" w14:textId="77777777" w:rsidR="006E31E4" w:rsidRDefault="00302298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Quantitative Research Intern at Susquehanna International Group (SIG). Immediate joiner with zero notice period.</w:t>
      </w:r>
    </w:p>
    <w:p w14:paraId="74F13CC9" w14:textId="77777777" w:rsidR="006E31E4" w:rsidRDefault="00302298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65B5F064" w14:textId="77777777" w:rsidR="006E31E4" w:rsidRDefault="00302298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0FD41275" w14:textId="77777777" w:rsidR="006E31E4" w:rsidRDefault="00302298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55D4DC15" w14:textId="77777777" w:rsidR="006E31E4" w:rsidRDefault="00302298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620BF9B4" w14:textId="77777777" w:rsidR="006E31E4" w:rsidRDefault="0030229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007753B3" w14:textId="77777777" w:rsidR="006E31E4" w:rsidRDefault="0030229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7CD29D51" w14:textId="77777777" w:rsidR="006E31E4" w:rsidRDefault="0030229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36EA1B79" w14:textId="77777777" w:rsidR="006E31E4" w:rsidRDefault="00302298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4E2CB750" w14:textId="77777777" w:rsidR="006E31E4" w:rsidRDefault="0030229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24816768" w14:textId="77777777" w:rsidR="006E31E4" w:rsidRDefault="0030229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1368D77A" w14:textId="77777777" w:rsidR="006E31E4" w:rsidRDefault="0030229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381F1CDE" w14:textId="77777777" w:rsidR="006E31E4" w:rsidRDefault="00302298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1CA3374F" w14:textId="77777777" w:rsidR="006E31E4" w:rsidRDefault="0030229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3C8D9031" w14:textId="77777777" w:rsidR="006E31E4" w:rsidRDefault="0030229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1DE16E03" w14:textId="77777777" w:rsidR="006E31E4" w:rsidRDefault="0030229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6C462422" w14:textId="77777777" w:rsidR="006E31E4" w:rsidRDefault="00302298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59E50B49" w14:textId="77777777" w:rsidR="006E31E4" w:rsidRDefault="0030229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42EECEC1" w14:textId="77777777" w:rsidR="006E31E4" w:rsidRDefault="0030229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5E7E96C8" w14:textId="77777777" w:rsidR="006E31E4" w:rsidRDefault="00302298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396B5A3D" w14:textId="77777777" w:rsidR="006E31E4" w:rsidRDefault="00302298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6E31E4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678392">
    <w:abstractNumId w:val="8"/>
  </w:num>
  <w:num w:numId="2" w16cid:durableId="1192256961">
    <w:abstractNumId w:val="6"/>
  </w:num>
  <w:num w:numId="3" w16cid:durableId="1945187494">
    <w:abstractNumId w:val="5"/>
  </w:num>
  <w:num w:numId="4" w16cid:durableId="620189034">
    <w:abstractNumId w:val="4"/>
  </w:num>
  <w:num w:numId="5" w16cid:durableId="497699225">
    <w:abstractNumId w:val="7"/>
  </w:num>
  <w:num w:numId="6" w16cid:durableId="945430018">
    <w:abstractNumId w:val="3"/>
  </w:num>
  <w:num w:numId="7" w16cid:durableId="500513526">
    <w:abstractNumId w:val="2"/>
  </w:num>
  <w:num w:numId="8" w16cid:durableId="511729175">
    <w:abstractNumId w:val="1"/>
  </w:num>
  <w:num w:numId="9" w16cid:durableId="1688558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298"/>
    <w:rsid w:val="00326F90"/>
    <w:rsid w:val="006E31E4"/>
    <w:rsid w:val="009E3B06"/>
    <w:rsid w:val="00AA1D8D"/>
    <w:rsid w:val="00B47730"/>
    <w:rsid w:val="00CB0664"/>
    <w:rsid w:val="00F3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9A8B9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2708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2026-10-21T16:16:00Z</cp:lastPrinted>
  <dcterms:created xsi:type="dcterms:W3CDTF">2013-12-23T23:15:00Z</dcterms:created>
  <dcterms:modified xsi:type="dcterms:W3CDTF">2026-10-21T16:16:00Z</dcterms:modified>
  <cp:category/>
</cp:coreProperties>
</file>