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C809" w14:textId="77777777" w:rsidR="00AE6FB8" w:rsidRDefault="002A44B2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5424DC02" w14:textId="77777777" w:rsidR="00AE6FB8" w:rsidRDefault="002A44B2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2519114B" w14:textId="77777777" w:rsidR="00AE6FB8" w:rsidRDefault="002A44B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DB9388C" w14:textId="77777777" w:rsidR="00AE6FB8" w:rsidRDefault="002A44B2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Software Engineer Intern at Mercor. Immediate joiner with zero notice period.</w:t>
      </w:r>
    </w:p>
    <w:p w14:paraId="55BB2594" w14:textId="77777777" w:rsidR="00AE6FB8" w:rsidRDefault="002A44B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79D8CFD" w14:textId="77777777" w:rsidR="00AE6FB8" w:rsidRDefault="002A44B2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423680CE" w14:textId="77777777" w:rsidR="00AE6FB8" w:rsidRDefault="002A44B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FF82FD5" w14:textId="77777777" w:rsidR="00AE6FB8" w:rsidRDefault="002A44B2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2F4FE5C8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272EF69C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4FB7870D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4EC4E965" w14:textId="77777777" w:rsidR="00AE6FB8" w:rsidRDefault="002A44B2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733AA234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2B6D8EEA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251081BF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054E54F5" w14:textId="77777777" w:rsidR="00AE6FB8" w:rsidRDefault="002A44B2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291DE2F1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7A980A45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35CEE749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5D8BBCDA" w14:textId="77777777" w:rsidR="00AE6FB8" w:rsidRDefault="002A44B2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54D8CF29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1C903B2D" w14:textId="77777777" w:rsidR="00AE6FB8" w:rsidRDefault="002A44B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43AFAAC" w14:textId="77777777" w:rsidR="00AE6FB8" w:rsidRDefault="002A44B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45AF83B5" w14:textId="77777777" w:rsidR="00AE6FB8" w:rsidRDefault="002A44B2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AE6FB8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129239">
    <w:abstractNumId w:val="8"/>
  </w:num>
  <w:num w:numId="2" w16cid:durableId="752705213">
    <w:abstractNumId w:val="6"/>
  </w:num>
  <w:num w:numId="3" w16cid:durableId="514541752">
    <w:abstractNumId w:val="5"/>
  </w:num>
  <w:num w:numId="4" w16cid:durableId="1050424354">
    <w:abstractNumId w:val="4"/>
  </w:num>
  <w:num w:numId="5" w16cid:durableId="1063216754">
    <w:abstractNumId w:val="7"/>
  </w:num>
  <w:num w:numId="6" w16cid:durableId="1838644260">
    <w:abstractNumId w:val="3"/>
  </w:num>
  <w:num w:numId="7" w16cid:durableId="1774207665">
    <w:abstractNumId w:val="2"/>
  </w:num>
  <w:num w:numId="8" w16cid:durableId="1566645254">
    <w:abstractNumId w:val="1"/>
  </w:num>
  <w:num w:numId="9" w16cid:durableId="91266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B2"/>
    <w:rsid w:val="00326F90"/>
    <w:rsid w:val="00925A06"/>
    <w:rsid w:val="009E3B06"/>
    <w:rsid w:val="00AA1D8D"/>
    <w:rsid w:val="00AE6F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88048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2676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