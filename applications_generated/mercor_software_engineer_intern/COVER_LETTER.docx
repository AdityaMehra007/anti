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Mercor</w:t>
        <w:br/>
        <w:t>Re: Application for Software Engineer Intern (SF)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Mercor,</w:t>
        <w:br/>
        <w:br/>
        <w:t>I am writing to express my enthusiastic application for the Software Engineer Intern role at Mercor.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Mercor: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Mercor.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