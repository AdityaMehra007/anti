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D969" w14:textId="77777777" w:rsidR="003A7E6C" w:rsidRDefault="00E4453F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25808237" w14:textId="77777777" w:rsidR="003A7E6C" w:rsidRDefault="00E4453F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4E102F21" w14:textId="77777777" w:rsidR="003A7E6C" w:rsidRDefault="00E4453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5DECD2D6" w14:textId="77777777" w:rsidR="003A7E6C" w:rsidRDefault="00E4453F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Equity Volatility Quant Researcher Intern at Walleye Capital. Immediate joiner with zero notice period.</w:t>
      </w:r>
    </w:p>
    <w:p w14:paraId="61615161" w14:textId="77777777" w:rsidR="003A7E6C" w:rsidRDefault="00E4453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6D7BD6D2" w14:textId="77777777" w:rsidR="003A7E6C" w:rsidRDefault="00E4453F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42ED154C" w14:textId="77777777" w:rsidR="003A7E6C" w:rsidRDefault="00E4453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1C56EABD" w14:textId="77777777" w:rsidR="003A7E6C" w:rsidRDefault="00E4453F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4D781E3D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142CF23D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1B55CD1A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45AA281A" w14:textId="77777777" w:rsidR="003A7E6C" w:rsidRDefault="00E4453F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2BD13621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14164ACF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3640B13B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6ADBE997" w14:textId="77777777" w:rsidR="003A7E6C" w:rsidRDefault="00E4453F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119D38CC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5798B629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18912ABF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1421B1CA" w14:textId="77777777" w:rsidR="003A7E6C" w:rsidRDefault="00E4453F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6BAE4209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17284131" w14:textId="77777777" w:rsidR="003A7E6C" w:rsidRDefault="00E4453F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7E59BA41" w14:textId="77777777" w:rsidR="003A7E6C" w:rsidRDefault="00E4453F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534B5E6D" w14:textId="77777777" w:rsidR="003A7E6C" w:rsidRDefault="00E4453F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3A7E6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7776">
    <w:abstractNumId w:val="8"/>
  </w:num>
  <w:num w:numId="2" w16cid:durableId="1925066042">
    <w:abstractNumId w:val="6"/>
  </w:num>
  <w:num w:numId="3" w16cid:durableId="1168524720">
    <w:abstractNumId w:val="5"/>
  </w:num>
  <w:num w:numId="4" w16cid:durableId="1113939748">
    <w:abstractNumId w:val="4"/>
  </w:num>
  <w:num w:numId="5" w16cid:durableId="1890262297">
    <w:abstractNumId w:val="7"/>
  </w:num>
  <w:num w:numId="6" w16cid:durableId="1551728384">
    <w:abstractNumId w:val="3"/>
  </w:num>
  <w:num w:numId="7" w16cid:durableId="698819433">
    <w:abstractNumId w:val="2"/>
  </w:num>
  <w:num w:numId="8" w16cid:durableId="612636689">
    <w:abstractNumId w:val="1"/>
  </w:num>
  <w:num w:numId="9" w16cid:durableId="121550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E6C"/>
    <w:rsid w:val="009E3B06"/>
    <w:rsid w:val="00AA1D8D"/>
    <w:rsid w:val="00B47730"/>
    <w:rsid w:val="00CB0664"/>
    <w:rsid w:val="00CE6282"/>
    <w:rsid w:val="00E44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DF17B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2699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