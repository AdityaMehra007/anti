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59AD" w14:textId="77777777" w:rsidR="00A24F34" w:rsidRDefault="00BF1942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FAEFDC9" w14:textId="77777777" w:rsidR="00A24F34" w:rsidRDefault="00BF1942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774B1435" w14:textId="77777777" w:rsidR="00A24F34" w:rsidRDefault="00BF194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16532FC4" w14:textId="77777777" w:rsidR="00A24F34" w:rsidRDefault="00BF1942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LLM Post-training Engineer Intern - Research &amp; Product - 2027 Summer at TikTok. Immediate joiner with zero notice period.</w:t>
      </w:r>
    </w:p>
    <w:p w14:paraId="105C2515" w14:textId="77777777" w:rsidR="00A24F34" w:rsidRDefault="00BF194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3A0756EB" w14:textId="77777777" w:rsidR="00A24F34" w:rsidRDefault="00BF1942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69E495E" w14:textId="77777777" w:rsidR="00A24F34" w:rsidRDefault="00BF194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41716660" w14:textId="77777777" w:rsidR="00A24F34" w:rsidRDefault="00BF1942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67158CD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56887D7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06301502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DA28F4A" w14:textId="77777777" w:rsidR="00A24F34" w:rsidRDefault="00BF1942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60601878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6197A6E8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1EB0107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7F932ED9" w14:textId="77777777" w:rsidR="00A24F34" w:rsidRDefault="00BF1942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4C793BB5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1F478C7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7ACA44F4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3CC43C9A" w14:textId="77777777" w:rsidR="00A24F34" w:rsidRDefault="00BF1942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F55B271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5AB725E" w14:textId="77777777" w:rsidR="00A24F34" w:rsidRDefault="00BF194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3D4F4768" w14:textId="77777777" w:rsidR="00A24F34" w:rsidRDefault="00BF194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257330A8" w14:textId="77777777" w:rsidR="00A24F34" w:rsidRDefault="00BF1942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A24F34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989681">
    <w:abstractNumId w:val="8"/>
  </w:num>
  <w:num w:numId="2" w16cid:durableId="256518871">
    <w:abstractNumId w:val="6"/>
  </w:num>
  <w:num w:numId="3" w16cid:durableId="1742673452">
    <w:abstractNumId w:val="5"/>
  </w:num>
  <w:num w:numId="4" w16cid:durableId="505361431">
    <w:abstractNumId w:val="4"/>
  </w:num>
  <w:num w:numId="5" w16cid:durableId="1436365089">
    <w:abstractNumId w:val="7"/>
  </w:num>
  <w:num w:numId="6" w16cid:durableId="412246376">
    <w:abstractNumId w:val="3"/>
  </w:num>
  <w:num w:numId="7" w16cid:durableId="2081324819">
    <w:abstractNumId w:val="2"/>
  </w:num>
  <w:num w:numId="8" w16cid:durableId="1663701990">
    <w:abstractNumId w:val="1"/>
  </w:num>
  <w:num w:numId="9" w16cid:durableId="206262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89A"/>
    <w:rsid w:val="009D16E7"/>
    <w:rsid w:val="00A24F34"/>
    <w:rsid w:val="00AA1D8D"/>
    <w:rsid w:val="00B47730"/>
    <w:rsid w:val="00BF19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81D3B"/>
  <w14:defaultImageDpi w14:val="300"/>
  <w15:docId w15:val="{95A8FF9B-FCDE-4FFC-9F8C-8312E06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2671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2026-10-21T16:27:00Z</cp:lastPrinted>
  <dcterms:created xsi:type="dcterms:W3CDTF">2013-12-23T23:15:00Z</dcterms:created>
  <dcterms:modified xsi:type="dcterms:W3CDTF">2026-10-21T16:27:00Z</dcterms:modified>
  <cp:category/>
</cp:coreProperties>
</file>