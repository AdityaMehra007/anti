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BD88" w14:textId="77777777" w:rsidR="00ED4EF8" w:rsidRDefault="0097798B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AC9D3C2" w14:textId="77777777" w:rsidR="00ED4EF8" w:rsidRDefault="0097798B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2BCDB303" w14:textId="77777777" w:rsidR="00ED4EF8" w:rsidRDefault="0097798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0D59458C" w14:textId="77777777" w:rsidR="00ED4EF8" w:rsidRDefault="0097798B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Applied Research Intern PhD / Graduate Co-op at Block. Immediate joiner with zero notice period.</w:t>
      </w:r>
    </w:p>
    <w:p w14:paraId="34CDBBF7" w14:textId="77777777" w:rsidR="00ED4EF8" w:rsidRDefault="0097798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53B0BDBC" w14:textId="77777777" w:rsidR="00ED4EF8" w:rsidRDefault="0097798B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3E6BA851" w14:textId="77777777" w:rsidR="00ED4EF8" w:rsidRDefault="0097798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43250F28" w14:textId="77777777" w:rsidR="00ED4EF8" w:rsidRDefault="0097798B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7FC3424D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0D37CD6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C68D0C5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6C1DE3CA" w14:textId="77777777" w:rsidR="00ED4EF8" w:rsidRDefault="0097798B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51B8B9F6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36C2FCB1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7164E279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4651236F" w14:textId="77777777" w:rsidR="00ED4EF8" w:rsidRDefault="0097798B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1C92D52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DDC6E05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5C757761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21719B9B" w14:textId="77777777" w:rsidR="00ED4EF8" w:rsidRDefault="0097798B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1E6B5B35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796C830" w14:textId="77777777" w:rsidR="00ED4EF8" w:rsidRDefault="0097798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0E8A9B4E" w14:textId="77777777" w:rsidR="00ED4EF8" w:rsidRDefault="0097798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7674A5D9" w14:textId="77777777" w:rsidR="00ED4EF8" w:rsidRDefault="0097798B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ED4EF8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151241">
    <w:abstractNumId w:val="8"/>
  </w:num>
  <w:num w:numId="2" w16cid:durableId="1830487707">
    <w:abstractNumId w:val="6"/>
  </w:num>
  <w:num w:numId="3" w16cid:durableId="1316688435">
    <w:abstractNumId w:val="5"/>
  </w:num>
  <w:num w:numId="4" w16cid:durableId="260652196">
    <w:abstractNumId w:val="4"/>
  </w:num>
  <w:num w:numId="5" w16cid:durableId="1188444186">
    <w:abstractNumId w:val="7"/>
  </w:num>
  <w:num w:numId="6" w16cid:durableId="188179449">
    <w:abstractNumId w:val="3"/>
  </w:num>
  <w:num w:numId="7" w16cid:durableId="2037265759">
    <w:abstractNumId w:val="2"/>
  </w:num>
  <w:num w:numId="8" w16cid:durableId="658387320">
    <w:abstractNumId w:val="1"/>
  </w:num>
  <w:num w:numId="9" w16cid:durableId="74109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700"/>
    <w:rsid w:val="0097798B"/>
    <w:rsid w:val="009E3B06"/>
    <w:rsid w:val="00AA1D8D"/>
    <w:rsid w:val="00B47730"/>
    <w:rsid w:val="00CB0664"/>
    <w:rsid w:val="00ED4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F354C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2691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