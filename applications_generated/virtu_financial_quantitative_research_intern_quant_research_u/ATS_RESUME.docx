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4478" w14:textId="77777777" w:rsidR="00306E16" w:rsidRDefault="00913047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18288996" w14:textId="77777777" w:rsidR="00306E16" w:rsidRDefault="00913047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6632F8BC" w14:textId="77777777" w:rsidR="00306E16" w:rsidRDefault="0091304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C7D3BCF" w14:textId="77777777" w:rsidR="00306E16" w:rsidRDefault="00913047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Quantitative Research Intern - Quant Research - Undergrad at Virtu Financial. Immediate joiner with zero notice period.</w:t>
      </w:r>
    </w:p>
    <w:p w14:paraId="7B6C432C" w14:textId="77777777" w:rsidR="00306E16" w:rsidRDefault="0091304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359DA10" w14:textId="77777777" w:rsidR="00306E16" w:rsidRDefault="00913047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290F3AA8" w14:textId="77777777" w:rsidR="00306E16" w:rsidRDefault="0091304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484A0444" w14:textId="77777777" w:rsidR="00306E16" w:rsidRDefault="00913047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5A92783F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401BF708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0BE0C833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496CFB48" w14:textId="77777777" w:rsidR="00306E16" w:rsidRDefault="00913047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74F0E02E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57D53B8C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2A5A46FF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64627602" w14:textId="77777777" w:rsidR="00306E16" w:rsidRDefault="00913047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30560E9B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707B2F04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40C79D12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44E195AE" w14:textId="77777777" w:rsidR="00306E16" w:rsidRDefault="00913047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1D37FB65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07B41A9A" w14:textId="77777777" w:rsidR="00306E16" w:rsidRDefault="0091304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236D2F4F" w14:textId="77777777" w:rsidR="00306E16" w:rsidRDefault="0091304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2EBCA75E" w14:textId="77777777" w:rsidR="00306E16" w:rsidRDefault="00913047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306E16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973884">
    <w:abstractNumId w:val="8"/>
  </w:num>
  <w:num w:numId="2" w16cid:durableId="108553772">
    <w:abstractNumId w:val="6"/>
  </w:num>
  <w:num w:numId="3" w16cid:durableId="1059671451">
    <w:abstractNumId w:val="5"/>
  </w:num>
  <w:num w:numId="4" w16cid:durableId="353925515">
    <w:abstractNumId w:val="4"/>
  </w:num>
  <w:num w:numId="5" w16cid:durableId="604535214">
    <w:abstractNumId w:val="7"/>
  </w:num>
  <w:num w:numId="6" w16cid:durableId="2073231771">
    <w:abstractNumId w:val="3"/>
  </w:num>
  <w:num w:numId="7" w16cid:durableId="199511000">
    <w:abstractNumId w:val="2"/>
  </w:num>
  <w:num w:numId="8" w16cid:durableId="2123836408">
    <w:abstractNumId w:val="1"/>
  </w:num>
  <w:num w:numId="9" w16cid:durableId="73728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E43"/>
    <w:rsid w:val="00306E16"/>
    <w:rsid w:val="00326F90"/>
    <w:rsid w:val="00913047"/>
    <w:rsid w:val="009E3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C50EF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404</Words>
  <Characters>2712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