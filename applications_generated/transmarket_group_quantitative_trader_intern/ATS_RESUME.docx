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C2AA" w14:textId="77777777" w:rsidR="007D4C65" w:rsidRDefault="00EE7CA0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781AB58B" w14:textId="77777777" w:rsidR="007D4C65" w:rsidRDefault="00EE7CA0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33B381C5" w14:textId="77777777" w:rsidR="007D4C65" w:rsidRDefault="00EE7CA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886282E" w14:textId="77777777" w:rsidR="007D4C65" w:rsidRDefault="00EE7CA0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Quantitative Trader Intern at TransMarket Group. Immediate joiner with zero notice period.</w:t>
      </w:r>
    </w:p>
    <w:p w14:paraId="1DC01660" w14:textId="77777777" w:rsidR="007D4C65" w:rsidRDefault="00EE7CA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6D27140C" w14:textId="77777777" w:rsidR="007D4C65" w:rsidRDefault="00EE7CA0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0F3912E3" w14:textId="77777777" w:rsidR="007D4C65" w:rsidRDefault="00EE7CA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1B965221" w14:textId="77777777" w:rsidR="007D4C65" w:rsidRDefault="00EE7CA0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70D97049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60B5987A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31A7792E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00E0B308" w14:textId="77777777" w:rsidR="007D4C65" w:rsidRDefault="00EE7CA0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4740DACD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1E16BA5A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68F7BF66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03768872" w14:textId="77777777" w:rsidR="007D4C65" w:rsidRDefault="00EE7CA0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755D2F77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12F2CEF6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07FA680C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2C763C13" w14:textId="77777777" w:rsidR="007D4C65" w:rsidRDefault="00EE7CA0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4EEB62B8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37370110" w14:textId="77777777" w:rsidR="007D4C65" w:rsidRDefault="00EE7CA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5430A2F2" w14:textId="77777777" w:rsidR="007D4C65" w:rsidRDefault="00EE7CA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68E7F979" w14:textId="77777777" w:rsidR="007D4C65" w:rsidRDefault="00EE7CA0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7D4C6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669077">
    <w:abstractNumId w:val="8"/>
  </w:num>
  <w:num w:numId="2" w16cid:durableId="787428663">
    <w:abstractNumId w:val="6"/>
  </w:num>
  <w:num w:numId="3" w16cid:durableId="1848253045">
    <w:abstractNumId w:val="5"/>
  </w:num>
  <w:num w:numId="4" w16cid:durableId="1340693563">
    <w:abstractNumId w:val="4"/>
  </w:num>
  <w:num w:numId="5" w16cid:durableId="1176576091">
    <w:abstractNumId w:val="7"/>
  </w:num>
  <w:num w:numId="6" w16cid:durableId="938292935">
    <w:abstractNumId w:val="3"/>
  </w:num>
  <w:num w:numId="7" w16cid:durableId="912547386">
    <w:abstractNumId w:val="2"/>
  </w:num>
  <w:num w:numId="8" w16cid:durableId="1732539952">
    <w:abstractNumId w:val="1"/>
  </w:num>
  <w:num w:numId="9" w16cid:durableId="90179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2F5"/>
    <w:rsid w:val="007D4C65"/>
    <w:rsid w:val="009E3B06"/>
    <w:rsid w:val="00AA1D8D"/>
    <w:rsid w:val="00B47730"/>
    <w:rsid w:val="00CB0664"/>
    <w:rsid w:val="00EE7C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FB789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2688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