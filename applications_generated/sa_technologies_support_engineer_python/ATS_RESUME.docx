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267D" w14:textId="77777777" w:rsidR="00684092" w:rsidRDefault="00301ED3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57F24FEB" w14:textId="77777777" w:rsidR="00684092" w:rsidRDefault="00301ED3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05F0C14B" w14:textId="77777777" w:rsidR="00684092" w:rsidRDefault="00301ED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00340256" w14:textId="77777777" w:rsidR="00684092" w:rsidRDefault="00301ED3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Support Engineer - Python at SA Technologies. Immediate joiner with zero notice period.</w:t>
      </w:r>
    </w:p>
    <w:p w14:paraId="664A5789" w14:textId="77777777" w:rsidR="00684092" w:rsidRDefault="00301ED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4D0D08BF" w14:textId="77777777" w:rsidR="00684092" w:rsidRDefault="00301ED3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Excel/Sheets Modeling, Git, Docker, Automation</w:t>
      </w:r>
      <w:r>
        <w:rPr>
          <w:rFonts w:ascii="Calibri" w:hAnsi="Calibri"/>
          <w:color w:val="1E293B"/>
          <w:sz w:val="18"/>
        </w:rPr>
        <w:br/>
      </w:r>
      <w:r>
        <w:rPr>
          <w:rFonts w:ascii="Calibri" w:hAnsi="Calibri"/>
          <w:color w:val="1E293B"/>
          <w:sz w:val="18"/>
        </w:rPr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081577C8" w14:textId="77777777" w:rsidR="00684092" w:rsidRDefault="00301ED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3AA0F8D1" w14:textId="77777777" w:rsidR="00684092" w:rsidRDefault="00301ED3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4C763681" w14:textId="77777777" w:rsidR="00684092" w:rsidRDefault="00301ED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6E15BEC3" w14:textId="77777777" w:rsidR="00684092" w:rsidRDefault="00301ED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53443F1E" w14:textId="77777777" w:rsidR="00684092" w:rsidRDefault="00301ED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7C363A89" w14:textId="77777777" w:rsidR="00684092" w:rsidRDefault="00301ED3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47709567" w14:textId="77777777" w:rsidR="00684092" w:rsidRDefault="00301ED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45205F2B" w14:textId="77777777" w:rsidR="00684092" w:rsidRDefault="00301ED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05EFCACB" w14:textId="77777777" w:rsidR="00684092" w:rsidRDefault="00301ED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5B437CE0" w14:textId="77777777" w:rsidR="00684092" w:rsidRDefault="00301ED3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471A80E1" w14:textId="77777777" w:rsidR="00684092" w:rsidRDefault="00301ED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5ECF19F8" w14:textId="77777777" w:rsidR="00684092" w:rsidRDefault="00301ED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4A241DF4" w14:textId="77777777" w:rsidR="00684092" w:rsidRDefault="00301ED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669DF1D4" w14:textId="77777777" w:rsidR="00684092" w:rsidRDefault="00301ED3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54534A33" w14:textId="77777777" w:rsidR="00684092" w:rsidRDefault="00301ED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1A526DDB" w14:textId="77777777" w:rsidR="00684092" w:rsidRDefault="00301ED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674D308A" w14:textId="77777777" w:rsidR="00684092" w:rsidRDefault="00301ED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174C1100" w14:textId="77777777" w:rsidR="00684092" w:rsidRDefault="00301ED3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  <w:t>Certifications: Global Supply Chain &amp; Trade Logistics, Enterprise FinTech &amp; P2P Reconciliation, Python for Data Operations</w:t>
      </w:r>
    </w:p>
    <w:sectPr w:rsidR="00684092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353177">
    <w:abstractNumId w:val="8"/>
  </w:num>
  <w:num w:numId="2" w16cid:durableId="961378332">
    <w:abstractNumId w:val="6"/>
  </w:num>
  <w:num w:numId="3" w16cid:durableId="99378946">
    <w:abstractNumId w:val="5"/>
  </w:num>
  <w:num w:numId="4" w16cid:durableId="1224752511">
    <w:abstractNumId w:val="4"/>
  </w:num>
  <w:num w:numId="5" w16cid:durableId="301430315">
    <w:abstractNumId w:val="7"/>
  </w:num>
  <w:num w:numId="6" w16cid:durableId="1824854068">
    <w:abstractNumId w:val="3"/>
  </w:num>
  <w:num w:numId="7" w16cid:durableId="795563808">
    <w:abstractNumId w:val="2"/>
  </w:num>
  <w:num w:numId="8" w16cid:durableId="186988650">
    <w:abstractNumId w:val="1"/>
  </w:num>
  <w:num w:numId="9" w16cid:durableId="28909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ED3"/>
    <w:rsid w:val="00326F90"/>
    <w:rsid w:val="00684092"/>
    <w:rsid w:val="00885918"/>
    <w:rsid w:val="009D16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52551"/>
  <w14:defaultImageDpi w14:val="300"/>
  <w15:docId w15:val="{95A8FF9B-FCDE-4FFC-9F8C-8312E063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395</Words>
  <Characters>2646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2026-10-21T16:28:00Z</cp:lastPrinted>
  <dcterms:created xsi:type="dcterms:W3CDTF">2013-12-23T23:15:00Z</dcterms:created>
  <dcterms:modified xsi:type="dcterms:W3CDTF">2026-10-21T16:28:00Z</dcterms:modified>
  <cp:category/>
</cp:coreProperties>
</file>