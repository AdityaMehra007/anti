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SA Technologies</w:t>
        <w:br/>
        <w:t>Re: Application for Support Engineer - Python (Wayzata, MN)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SA Technologies,</w:t>
        <w:br/>
        <w:br/>
        <w:t>I am writing to express my enthusiastic application for the Support Engineer - Python role at SA Technologies.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SA Technologies: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Python: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SA Technologies.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