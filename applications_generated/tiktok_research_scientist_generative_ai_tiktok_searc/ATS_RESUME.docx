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D698C" w14:textId="77777777" w:rsidR="00FD345C" w:rsidRDefault="0064646A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2096FFC5" w14:textId="77777777" w:rsidR="00FD345C" w:rsidRDefault="0064646A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5BDEEF39" w14:textId="77777777" w:rsidR="00FD345C" w:rsidRDefault="0064646A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128C4290" w14:textId="77777777" w:rsidR="00FD345C" w:rsidRDefault="0064646A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Research Scientist - Generative AI - Tiktok Search at TikTok. Immediate joiner with zero notice period.</w:t>
      </w:r>
    </w:p>
    <w:p w14:paraId="29E25486" w14:textId="77777777" w:rsidR="00FD345C" w:rsidRDefault="0064646A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6AD153B9" w14:textId="77777777" w:rsidR="00FD345C" w:rsidRDefault="0064646A">
      <w:pPr>
        <w:spacing w:after="60"/>
      </w:pPr>
      <w:r>
        <w:rPr>
          <w:rFonts w:ascii="Calibri" w:hAnsi="Calibri"/>
          <w:color w:val="1E293B"/>
          <w:sz w:val="18"/>
        </w:rPr>
        <w:t>Technical &amp; Analytical: Generative AI,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7B85BF23" w14:textId="77777777" w:rsidR="00FD345C" w:rsidRDefault="0064646A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5502A750" w14:textId="77777777" w:rsidR="00FD345C" w:rsidRDefault="0064646A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61D97CCE" w14:textId="77777777" w:rsidR="00FD345C" w:rsidRDefault="0064646A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6F95D562" w14:textId="77777777" w:rsidR="00FD345C" w:rsidRDefault="0064646A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6227F5AE" w14:textId="77777777" w:rsidR="00FD345C" w:rsidRDefault="0064646A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3208EF66" w14:textId="77777777" w:rsidR="00FD345C" w:rsidRDefault="0064646A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1BD4F812" w14:textId="77777777" w:rsidR="00FD345C" w:rsidRDefault="0064646A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543D801D" w14:textId="77777777" w:rsidR="00FD345C" w:rsidRDefault="0064646A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5668AD81" w14:textId="77777777" w:rsidR="00FD345C" w:rsidRDefault="0064646A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08D506F5" w14:textId="77777777" w:rsidR="00FD345C" w:rsidRDefault="0064646A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6F78975A" w14:textId="77777777" w:rsidR="00FD345C" w:rsidRDefault="0064646A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00535A4D" w14:textId="77777777" w:rsidR="00FD345C" w:rsidRDefault="0064646A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18BBE02A" w14:textId="77777777" w:rsidR="00FD345C" w:rsidRDefault="0064646A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7A937AD4" w14:textId="77777777" w:rsidR="00FD345C" w:rsidRDefault="0064646A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06DC21D8" w14:textId="77777777" w:rsidR="00FD345C" w:rsidRDefault="0064646A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460B06B4" w14:textId="77777777" w:rsidR="00FD345C" w:rsidRDefault="0064646A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300CF9D0" w14:textId="77777777" w:rsidR="00FD345C" w:rsidRDefault="0064646A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7CD872E8" w14:textId="77777777" w:rsidR="00FD345C" w:rsidRDefault="0064646A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FD345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008591">
    <w:abstractNumId w:val="8"/>
  </w:num>
  <w:num w:numId="2" w16cid:durableId="1757750181">
    <w:abstractNumId w:val="6"/>
  </w:num>
  <w:num w:numId="3" w16cid:durableId="1473448089">
    <w:abstractNumId w:val="5"/>
  </w:num>
  <w:num w:numId="4" w16cid:durableId="431779881">
    <w:abstractNumId w:val="4"/>
  </w:num>
  <w:num w:numId="5" w16cid:durableId="241642068">
    <w:abstractNumId w:val="7"/>
  </w:num>
  <w:num w:numId="6" w16cid:durableId="1509363567">
    <w:abstractNumId w:val="3"/>
  </w:num>
  <w:num w:numId="7" w16cid:durableId="2106420472">
    <w:abstractNumId w:val="2"/>
  </w:num>
  <w:num w:numId="8" w16cid:durableId="141241373">
    <w:abstractNumId w:val="1"/>
  </w:num>
  <w:num w:numId="9" w16cid:durableId="1761632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646A"/>
    <w:rsid w:val="007D7B90"/>
    <w:rsid w:val="008C26CE"/>
    <w:rsid w:val="00AA1D8D"/>
    <w:rsid w:val="00B47730"/>
    <w:rsid w:val="00CB0664"/>
    <w:rsid w:val="00FC693F"/>
    <w:rsid w:val="00FD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11F61"/>
  <w14:defaultImageDpi w14:val="300"/>
  <w15:docId w15:val="{2F00A38A-391E-46E8-A790-DE1A7089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2665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2026-10-26T14:31:00Z</cp:lastPrinted>
  <dcterms:created xsi:type="dcterms:W3CDTF">2013-12-23T23:15:00Z</dcterms:created>
  <dcterms:modified xsi:type="dcterms:W3CDTF">2026-10-26T14:31:00Z</dcterms:modified>
  <cp:category/>
</cp:coreProperties>
</file>