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E370" w14:textId="77777777" w:rsidR="003B0AFF" w:rsidRDefault="007041CE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0DB418DB" w14:textId="77777777" w:rsidR="003B0AFF" w:rsidRDefault="007041CE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12A42E1" w14:textId="77777777" w:rsidR="003B0AFF" w:rsidRDefault="007041C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D5489DA" w14:textId="77777777" w:rsidR="003B0AFF" w:rsidRDefault="007041CE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Electronics Design Engineer Intern at Heron Power. Immediate joiner with zero notice period.</w:t>
      </w:r>
    </w:p>
    <w:p w14:paraId="0F39616A" w14:textId="77777777" w:rsidR="003B0AFF" w:rsidRDefault="007041C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75AE498" w14:textId="77777777" w:rsidR="003B0AFF" w:rsidRDefault="007041CE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650060D3" w14:textId="77777777" w:rsidR="003B0AFF" w:rsidRDefault="007041C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5A8F750A" w14:textId="77777777" w:rsidR="003B0AFF" w:rsidRDefault="007041CE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C89DA2C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5F83A625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889C350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3816C727" w14:textId="77777777" w:rsidR="003B0AFF" w:rsidRDefault="007041CE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CE2FD01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B110767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755AD72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1CEBBCA4" w14:textId="77777777" w:rsidR="003B0AFF" w:rsidRDefault="007041CE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AB0AB55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6A9A7DC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5995D71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7A28C92" w14:textId="77777777" w:rsidR="003B0AFF" w:rsidRDefault="007041CE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1F792AF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61C30EA7" w14:textId="77777777" w:rsidR="003B0AFF" w:rsidRDefault="007041CE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1315F6A9" w14:textId="77777777" w:rsidR="003B0AFF" w:rsidRDefault="007041CE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CA46AA4" w14:textId="77777777" w:rsidR="003B0AFF" w:rsidRDefault="007041CE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3B0AFF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194251">
    <w:abstractNumId w:val="8"/>
  </w:num>
  <w:num w:numId="2" w16cid:durableId="1785340435">
    <w:abstractNumId w:val="6"/>
  </w:num>
  <w:num w:numId="3" w16cid:durableId="1868516581">
    <w:abstractNumId w:val="5"/>
  </w:num>
  <w:num w:numId="4" w16cid:durableId="1598178012">
    <w:abstractNumId w:val="4"/>
  </w:num>
  <w:num w:numId="5" w16cid:durableId="1750078886">
    <w:abstractNumId w:val="7"/>
  </w:num>
  <w:num w:numId="6" w16cid:durableId="588269847">
    <w:abstractNumId w:val="3"/>
  </w:num>
  <w:num w:numId="7" w16cid:durableId="1228764244">
    <w:abstractNumId w:val="2"/>
  </w:num>
  <w:num w:numId="8" w16cid:durableId="766535953">
    <w:abstractNumId w:val="1"/>
  </w:num>
  <w:num w:numId="9" w16cid:durableId="10128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AFF"/>
    <w:rsid w:val="007041CE"/>
    <w:rsid w:val="009E3B06"/>
    <w:rsid w:val="00AA1D8D"/>
    <w:rsid w:val="00B47730"/>
    <w:rsid w:val="00BD3D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EDDEA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2689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