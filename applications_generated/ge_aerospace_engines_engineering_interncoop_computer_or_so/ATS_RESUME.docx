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F5E2C" w14:textId="77777777" w:rsidR="008856D7" w:rsidRDefault="00E113F5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438C7FC6" w14:textId="77777777" w:rsidR="008856D7" w:rsidRDefault="00E113F5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000E94D8" w14:textId="77777777" w:rsidR="008856D7" w:rsidRDefault="00E113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4A70C1A3" w14:textId="77777777" w:rsidR="008856D7" w:rsidRDefault="00E113F5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Engines Engineering Intern/Co-op - Computer or Software Engineering at GE Aerospace. Immediate joiner with zero notice period.</w:t>
      </w:r>
    </w:p>
    <w:p w14:paraId="62C179A2" w14:textId="77777777" w:rsidR="008856D7" w:rsidRDefault="00E113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33642726" w14:textId="77777777" w:rsidR="008856D7" w:rsidRDefault="00E113F5">
      <w:pPr>
        <w:spacing w:after="60"/>
      </w:pPr>
      <w:r>
        <w:rPr>
          <w:rFonts w:ascii="Calibri" w:hAnsi="Calibri"/>
          <w:color w:val="1E293B"/>
          <w:sz w:val="18"/>
        </w:rPr>
        <w:t>Technical &amp; Analytical: Python, SQL, Operations Analytics, SLA Governance, SQL, Excel/Sheets Modeling, Git, Docker, Automation</w:t>
      </w:r>
      <w:r>
        <w:rPr>
          <w:rFonts w:ascii="Calibri" w:hAnsi="Calibri"/>
          <w:color w:val="1E293B"/>
          <w:sz w:val="18"/>
        </w:rPr>
        <w:br/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243EBAD7" w14:textId="77777777" w:rsidR="008856D7" w:rsidRDefault="00E113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1592A260" w14:textId="77777777" w:rsidR="008856D7" w:rsidRDefault="00E113F5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56BEF4D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8C8402E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0552EB13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5910DA85" w14:textId="77777777" w:rsidR="008856D7" w:rsidRDefault="00E113F5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769BF701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585FE7A2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72461EDF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071B35DE" w14:textId="77777777" w:rsidR="008856D7" w:rsidRDefault="00E113F5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39EE4C02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05E6B1B6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7E3C4371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68F44C52" w14:textId="77777777" w:rsidR="008856D7" w:rsidRDefault="00E113F5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7F20D2CE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2944340E" w14:textId="77777777" w:rsidR="008856D7" w:rsidRDefault="00E113F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388DC372" w14:textId="77777777" w:rsidR="008856D7" w:rsidRDefault="00E113F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318FB565" w14:textId="77777777" w:rsidR="008856D7" w:rsidRDefault="00E113F5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</w:r>
      <w:r>
        <w:rPr>
          <w:rFonts w:ascii="Calibri" w:hAnsi="Calibri"/>
          <w:color w:val="1E293B"/>
          <w:sz w:val="17"/>
        </w:rPr>
        <w:t>Certifications: Global Supply Chain &amp; Trade Logistics, Enterprise FinTech &amp; P2P Reconciliation, Python for Data Operations</w:t>
      </w:r>
    </w:p>
    <w:sectPr w:rsidR="008856D7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303074">
    <w:abstractNumId w:val="8"/>
  </w:num>
  <w:num w:numId="2" w16cid:durableId="1663502497">
    <w:abstractNumId w:val="6"/>
  </w:num>
  <w:num w:numId="3" w16cid:durableId="1943685945">
    <w:abstractNumId w:val="5"/>
  </w:num>
  <w:num w:numId="4" w16cid:durableId="322704995">
    <w:abstractNumId w:val="4"/>
  </w:num>
  <w:num w:numId="5" w16cid:durableId="1895501213">
    <w:abstractNumId w:val="7"/>
  </w:num>
  <w:num w:numId="6" w16cid:durableId="1106735153">
    <w:abstractNumId w:val="3"/>
  </w:num>
  <w:num w:numId="7" w16cid:durableId="165828821">
    <w:abstractNumId w:val="2"/>
  </w:num>
  <w:num w:numId="8" w16cid:durableId="858588853">
    <w:abstractNumId w:val="1"/>
  </w:num>
  <w:num w:numId="9" w16cid:durableId="22086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20E"/>
    <w:rsid w:val="0029639D"/>
    <w:rsid w:val="00326F90"/>
    <w:rsid w:val="008856D7"/>
    <w:rsid w:val="009E3B06"/>
    <w:rsid w:val="00AA1D8D"/>
    <w:rsid w:val="00B47730"/>
    <w:rsid w:val="00CB0664"/>
    <w:rsid w:val="00E113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A51D6"/>
  <w14:defaultImageDpi w14:val="300"/>
  <w15:docId w15:val="{0F700D65-59F8-4522-A7A2-70C1F6DC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404</Words>
  <Characters>2719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2026-10-21T16:17:00Z</cp:lastPrinted>
  <dcterms:created xsi:type="dcterms:W3CDTF">2013-12-23T23:15:00Z</dcterms:created>
  <dcterms:modified xsi:type="dcterms:W3CDTF">2026-10-21T16:17:00Z</dcterms:modified>
  <cp:category/>
</cp:coreProperties>
</file>