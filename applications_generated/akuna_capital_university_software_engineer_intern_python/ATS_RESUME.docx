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16FA" w14:textId="77777777" w:rsidR="00056565" w:rsidRDefault="00203C8D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21A451F5" w14:textId="77777777" w:rsidR="00056565" w:rsidRDefault="00203C8D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37E8F560" w14:textId="77777777" w:rsidR="00056565" w:rsidRDefault="00203C8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7F1A47C0" w14:textId="77777777" w:rsidR="00056565" w:rsidRDefault="00203C8D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Software Engineer Intern - Python at Akuna Capital University. Immediate joiner with zero notice period.</w:t>
      </w:r>
    </w:p>
    <w:p w14:paraId="2E3F95D3" w14:textId="77777777" w:rsidR="00056565" w:rsidRDefault="00203C8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586389E8" w14:textId="77777777" w:rsidR="00056565" w:rsidRDefault="00203C8D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7DAE6357" w14:textId="77777777" w:rsidR="00056565" w:rsidRDefault="00203C8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26260D8C" w14:textId="77777777" w:rsidR="00056565" w:rsidRDefault="00203C8D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1CE280F7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387A33AF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431DA401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632995A0" w14:textId="77777777" w:rsidR="00056565" w:rsidRDefault="00203C8D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4D5DFE1B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29EA29A0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174BB479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4E573529" w14:textId="77777777" w:rsidR="00056565" w:rsidRDefault="00203C8D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029F505F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34DB0442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513F3736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0135FE4B" w14:textId="77777777" w:rsidR="00056565" w:rsidRDefault="00203C8D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0F693766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527F07B7" w14:textId="77777777" w:rsidR="00056565" w:rsidRDefault="00203C8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E57DDA5" w14:textId="77777777" w:rsidR="00056565" w:rsidRDefault="00203C8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3BDEE326" w14:textId="77777777" w:rsidR="00056565" w:rsidRDefault="00203C8D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056565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48152">
    <w:abstractNumId w:val="8"/>
  </w:num>
  <w:num w:numId="2" w16cid:durableId="1986157019">
    <w:abstractNumId w:val="6"/>
  </w:num>
  <w:num w:numId="3" w16cid:durableId="747767235">
    <w:abstractNumId w:val="5"/>
  </w:num>
  <w:num w:numId="4" w16cid:durableId="945190960">
    <w:abstractNumId w:val="4"/>
  </w:num>
  <w:num w:numId="5" w16cid:durableId="1047946770">
    <w:abstractNumId w:val="7"/>
  </w:num>
  <w:num w:numId="6" w16cid:durableId="1574310649">
    <w:abstractNumId w:val="3"/>
  </w:num>
  <w:num w:numId="7" w16cid:durableId="464858706">
    <w:abstractNumId w:val="2"/>
  </w:num>
  <w:num w:numId="8" w16cid:durableId="1032193841">
    <w:abstractNumId w:val="1"/>
  </w:num>
  <w:num w:numId="9" w16cid:durableId="79560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565"/>
    <w:rsid w:val="0006063C"/>
    <w:rsid w:val="0015074B"/>
    <w:rsid w:val="0016789D"/>
    <w:rsid w:val="00203C8D"/>
    <w:rsid w:val="0029639D"/>
    <w:rsid w:val="00326F90"/>
    <w:rsid w:val="009170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D8550"/>
  <w14:defaultImageDpi w14:val="300"/>
  <w15:docId w15:val="{A980E264-7CC6-4431-A330-A9F79404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2661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2026-10-29T16:29:00Z</cp:lastPrinted>
  <dcterms:created xsi:type="dcterms:W3CDTF">2013-12-23T23:15:00Z</dcterms:created>
  <dcterms:modified xsi:type="dcterms:W3CDTF">2026-10-29T16:29:00Z</dcterms:modified>
  <cp:category/>
</cp:coreProperties>
</file>