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26, 2026</w:t>
        <w:br/>
        <w:br/>
        <w:t>To the Hiring Team &amp; Talent Acquisition Partner,</w:t>
        <w:br/>
        <w:t>Akuna Capital University</w:t>
        <w:br/>
        <w:t>Re: Application for Software Engineer Intern - Python (Chicago, IL)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Akuna Capital University,</w:t>
        <w:br/>
        <w:br/>
        <w:t>I am writing to express my enthusiastic application for the Software Engineer Intern - Python role at Akuna Capital University.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Akuna Capital University: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Python: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Akuna Capital University.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