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8E62" w14:textId="77777777" w:rsidR="00B73DE0" w:rsidRDefault="00475933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44832F40" w14:textId="77777777" w:rsidR="00B73DE0" w:rsidRDefault="00475933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77B8886F" w14:textId="77777777" w:rsidR="00B73DE0" w:rsidRDefault="0047593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7D56F086" w14:textId="77777777" w:rsidR="00B73DE0" w:rsidRDefault="00475933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Software Development Internship at SimonComputing. Immediate joiner with zero notice period.</w:t>
      </w:r>
    </w:p>
    <w:p w14:paraId="0B563B98" w14:textId="77777777" w:rsidR="00B73DE0" w:rsidRDefault="0047593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0638F3E3" w14:textId="77777777" w:rsidR="00B73DE0" w:rsidRDefault="00475933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51F111BF" w14:textId="77777777" w:rsidR="00B73DE0" w:rsidRDefault="0047593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2842B4C3" w14:textId="77777777" w:rsidR="00B73DE0" w:rsidRDefault="00475933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221D77A8" w14:textId="77777777" w:rsidR="00B73DE0" w:rsidRDefault="0047593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5F842133" w14:textId="77777777" w:rsidR="00B73DE0" w:rsidRDefault="0047593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6AFA9211" w14:textId="77777777" w:rsidR="00B73DE0" w:rsidRDefault="0047593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29C28FA3" w14:textId="77777777" w:rsidR="00B73DE0" w:rsidRDefault="00475933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280D24A0" w14:textId="77777777" w:rsidR="00B73DE0" w:rsidRDefault="0047593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1B42E1BF" w14:textId="77777777" w:rsidR="00B73DE0" w:rsidRDefault="0047593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6FDB2B22" w14:textId="77777777" w:rsidR="00B73DE0" w:rsidRDefault="0047593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4612B3E2" w14:textId="77777777" w:rsidR="00B73DE0" w:rsidRDefault="00475933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568BBABE" w14:textId="77777777" w:rsidR="00B73DE0" w:rsidRDefault="0047593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4987FC77" w14:textId="77777777" w:rsidR="00B73DE0" w:rsidRDefault="0047593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00ED3B39" w14:textId="77777777" w:rsidR="00B73DE0" w:rsidRDefault="0047593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2805B2F4" w14:textId="77777777" w:rsidR="00B73DE0" w:rsidRDefault="00475933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7DAF0BC9" w14:textId="77777777" w:rsidR="00B73DE0" w:rsidRDefault="0047593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3F641EDC" w14:textId="77777777" w:rsidR="00B73DE0" w:rsidRDefault="00475933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7F00B150" w14:textId="77777777" w:rsidR="00B73DE0" w:rsidRDefault="00475933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589F50A2" w14:textId="77777777" w:rsidR="00B73DE0" w:rsidRDefault="00475933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B73DE0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944902">
    <w:abstractNumId w:val="8"/>
  </w:num>
  <w:num w:numId="2" w16cid:durableId="471749928">
    <w:abstractNumId w:val="6"/>
  </w:num>
  <w:num w:numId="3" w16cid:durableId="2024894589">
    <w:abstractNumId w:val="5"/>
  </w:num>
  <w:num w:numId="4" w16cid:durableId="1759015030">
    <w:abstractNumId w:val="4"/>
  </w:num>
  <w:num w:numId="5" w16cid:durableId="1793398685">
    <w:abstractNumId w:val="7"/>
  </w:num>
  <w:num w:numId="6" w16cid:durableId="2145614294">
    <w:abstractNumId w:val="3"/>
  </w:num>
  <w:num w:numId="7" w16cid:durableId="994186418">
    <w:abstractNumId w:val="2"/>
  </w:num>
  <w:num w:numId="8" w16cid:durableId="146172724">
    <w:abstractNumId w:val="1"/>
  </w:num>
  <w:num w:numId="9" w16cid:durableId="667556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6CF"/>
    <w:rsid w:val="0006063C"/>
    <w:rsid w:val="0015074B"/>
    <w:rsid w:val="0029639D"/>
    <w:rsid w:val="00326F90"/>
    <w:rsid w:val="00475933"/>
    <w:rsid w:val="009E3B06"/>
    <w:rsid w:val="00AA1D8D"/>
    <w:rsid w:val="00B47730"/>
    <w:rsid w:val="00B73D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90D6C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2691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2026-10-21T16:16:00Z</cp:lastPrinted>
  <dcterms:created xsi:type="dcterms:W3CDTF">2013-12-23T23:15:00Z</dcterms:created>
  <dcterms:modified xsi:type="dcterms:W3CDTF">2026-10-21T16:16:00Z</dcterms:modified>
  <cp:category/>
</cp:coreProperties>
</file>