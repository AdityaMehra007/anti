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SimonComputing</w:t>
        <w:br/>
        <w:t>Re: Application for Software Development Internship (Alexandria, VA)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SimonComputing,</w:t>
        <w:br/>
        <w:br/>
        <w:t>I am writing to express my enthusiastic application for the Software Development Internship role at SimonComputing.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SimonComputing: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SimonComputing.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