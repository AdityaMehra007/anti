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67FDF" w14:textId="77777777" w:rsidR="0038740D" w:rsidRDefault="008E545B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575464C7" w14:textId="77777777" w:rsidR="0038740D" w:rsidRDefault="008E545B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5BAB0D2B" w14:textId="77777777" w:rsidR="0038740D" w:rsidRDefault="008E545B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4C251385" w14:textId="77777777" w:rsidR="0038740D" w:rsidRDefault="008E545B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Generative AI Researcher Intern - Intelligent Creation-Vision and Graphics - 2027 Start - PhD at TikTok. Immediate joiner with zero notice period.</w:t>
      </w:r>
    </w:p>
    <w:p w14:paraId="456ABA8B" w14:textId="77777777" w:rsidR="0038740D" w:rsidRDefault="008E545B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2A834F8C" w14:textId="77777777" w:rsidR="0038740D" w:rsidRDefault="008E545B">
      <w:pPr>
        <w:spacing w:after="60"/>
      </w:pPr>
      <w:r>
        <w:rPr>
          <w:rFonts w:ascii="Calibri" w:hAnsi="Calibri"/>
          <w:color w:val="1E293B"/>
          <w:sz w:val="18"/>
        </w:rPr>
        <w:t>Technical &amp; Analytical: Generative AI, SQL, Excel/Sheets Modeling, Git, Docker, Automation</w:t>
      </w:r>
      <w:r>
        <w:rPr>
          <w:rFonts w:ascii="Calibri" w:hAnsi="Calibri"/>
          <w:color w:val="1E293B"/>
          <w:sz w:val="18"/>
        </w:rPr>
        <w:br/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0A8F7AAA" w14:textId="77777777" w:rsidR="0038740D" w:rsidRDefault="008E545B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3D618634" w14:textId="77777777" w:rsidR="0038740D" w:rsidRDefault="008E545B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61664671" w14:textId="77777777" w:rsidR="0038740D" w:rsidRDefault="008E545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2BA936D1" w14:textId="77777777" w:rsidR="0038740D" w:rsidRDefault="008E545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15A8BAA2" w14:textId="77777777" w:rsidR="0038740D" w:rsidRDefault="008E545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050C9001" w14:textId="77777777" w:rsidR="0038740D" w:rsidRDefault="008E545B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4DFD1DDA" w14:textId="77777777" w:rsidR="0038740D" w:rsidRDefault="008E545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026F0379" w14:textId="77777777" w:rsidR="0038740D" w:rsidRDefault="008E545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77E4F32C" w14:textId="77777777" w:rsidR="0038740D" w:rsidRDefault="008E545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2551E45C" w14:textId="77777777" w:rsidR="0038740D" w:rsidRDefault="008E545B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51B27443" w14:textId="77777777" w:rsidR="0038740D" w:rsidRDefault="008E545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46231C2F" w14:textId="77777777" w:rsidR="0038740D" w:rsidRDefault="008E545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4BFD1BDA" w14:textId="77777777" w:rsidR="0038740D" w:rsidRDefault="008E545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48225FCC" w14:textId="77777777" w:rsidR="0038740D" w:rsidRDefault="008E545B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69C1FAA3" w14:textId="77777777" w:rsidR="0038740D" w:rsidRDefault="008E545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51B91DC6" w14:textId="77777777" w:rsidR="0038740D" w:rsidRDefault="008E545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45B8179C" w14:textId="77777777" w:rsidR="0038740D" w:rsidRDefault="008E545B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426E9DFA" w14:textId="77777777" w:rsidR="0038740D" w:rsidRDefault="008E545B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</w:r>
      <w:r>
        <w:rPr>
          <w:rFonts w:ascii="Calibri" w:hAnsi="Calibri"/>
          <w:color w:val="1E293B"/>
          <w:sz w:val="17"/>
        </w:rPr>
        <w:t>Certifications: Global Supply Chain &amp; Trade Logistics, Enterprise FinTech &amp; P2P Reconciliation, Python for Data Operations</w:t>
      </w:r>
    </w:p>
    <w:sectPr w:rsidR="0038740D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1005003">
    <w:abstractNumId w:val="8"/>
  </w:num>
  <w:num w:numId="2" w16cid:durableId="607735392">
    <w:abstractNumId w:val="6"/>
  </w:num>
  <w:num w:numId="3" w16cid:durableId="579287857">
    <w:abstractNumId w:val="5"/>
  </w:num>
  <w:num w:numId="4" w16cid:durableId="1528106271">
    <w:abstractNumId w:val="4"/>
  </w:num>
  <w:num w:numId="5" w16cid:durableId="460155976">
    <w:abstractNumId w:val="7"/>
  </w:num>
  <w:num w:numId="6" w16cid:durableId="1182667937">
    <w:abstractNumId w:val="3"/>
  </w:num>
  <w:num w:numId="7" w16cid:durableId="644360100">
    <w:abstractNumId w:val="2"/>
  </w:num>
  <w:num w:numId="8" w16cid:durableId="1255362823">
    <w:abstractNumId w:val="1"/>
  </w:num>
  <w:num w:numId="9" w16cid:durableId="928583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740D"/>
    <w:rsid w:val="008E545B"/>
    <w:rsid w:val="009D16E7"/>
    <w:rsid w:val="00AA1D8D"/>
    <w:rsid w:val="00B47730"/>
    <w:rsid w:val="00CB0664"/>
    <w:rsid w:val="00DF66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84D62"/>
  <w14:defaultImageDpi w14:val="300"/>
  <w15:docId w15:val="{95A8FF9B-FCDE-4FFC-9F8C-8312E063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405</Words>
  <Characters>2702</Characters>
  <Application>Microsoft Office Word</Application>
  <DocSecurity>0</DocSecurity>
  <Lines>36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2026-10-21T16:27:00Z</cp:lastPrinted>
  <dcterms:created xsi:type="dcterms:W3CDTF">2013-12-23T23:15:00Z</dcterms:created>
  <dcterms:modified xsi:type="dcterms:W3CDTF">2026-10-21T16:27:00Z</dcterms:modified>
  <cp:category/>
</cp:coreProperties>
</file>