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4BC1" w14:textId="77777777" w:rsidR="002E2B9E" w:rsidRDefault="00F875BB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4B2317C2" w14:textId="77777777" w:rsidR="002E2B9E" w:rsidRDefault="00F875BB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1C535601" w14:textId="77777777" w:rsidR="002E2B9E" w:rsidRDefault="00F875B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41726C0" w14:textId="77777777" w:rsidR="002E2B9E" w:rsidRDefault="00F875BB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Software Engineer Intern at Anduril. Immediate joiner with zero notice period.</w:t>
      </w:r>
    </w:p>
    <w:p w14:paraId="47366B0B" w14:textId="77777777" w:rsidR="002E2B9E" w:rsidRDefault="00F875B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0DB54FEE" w14:textId="77777777" w:rsidR="002E2B9E" w:rsidRDefault="00F875BB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7FC80325" w14:textId="77777777" w:rsidR="002E2B9E" w:rsidRDefault="00F875B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72DB0A8" w14:textId="77777777" w:rsidR="002E2B9E" w:rsidRDefault="00F875BB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6EDEED94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794D2AB8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206CBAAC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06422CA2" w14:textId="77777777" w:rsidR="002E2B9E" w:rsidRDefault="00F875BB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33B6F5A7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0CFAE75B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108A3FD0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22BED96B" w14:textId="77777777" w:rsidR="002E2B9E" w:rsidRDefault="00F875BB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0EA7A2F5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5023569D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76BE950E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086939FE" w14:textId="77777777" w:rsidR="002E2B9E" w:rsidRDefault="00F875BB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47E27B26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569B2B48" w14:textId="77777777" w:rsidR="002E2B9E" w:rsidRDefault="00F875BB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19D85821" w14:textId="77777777" w:rsidR="002E2B9E" w:rsidRDefault="00F875BB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1BB99DD7" w14:textId="77777777" w:rsidR="002E2B9E" w:rsidRDefault="00F875BB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2E2B9E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769656">
    <w:abstractNumId w:val="8"/>
  </w:num>
  <w:num w:numId="2" w16cid:durableId="1660957103">
    <w:abstractNumId w:val="6"/>
  </w:num>
  <w:num w:numId="3" w16cid:durableId="1419978891">
    <w:abstractNumId w:val="5"/>
  </w:num>
  <w:num w:numId="4" w16cid:durableId="600651032">
    <w:abstractNumId w:val="4"/>
  </w:num>
  <w:num w:numId="5" w16cid:durableId="1758751438">
    <w:abstractNumId w:val="7"/>
  </w:num>
  <w:num w:numId="6" w16cid:durableId="1277637665">
    <w:abstractNumId w:val="3"/>
  </w:num>
  <w:num w:numId="7" w16cid:durableId="365450526">
    <w:abstractNumId w:val="2"/>
  </w:num>
  <w:num w:numId="8" w16cid:durableId="1095248107">
    <w:abstractNumId w:val="1"/>
  </w:num>
  <w:num w:numId="9" w16cid:durableId="189499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B9E"/>
    <w:rsid w:val="00326F90"/>
    <w:rsid w:val="009E3B06"/>
    <w:rsid w:val="00AA1D8D"/>
    <w:rsid w:val="00B47730"/>
    <w:rsid w:val="00CB0664"/>
    <w:rsid w:val="00EC62D3"/>
    <w:rsid w:val="00F87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ED9A4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2677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2026-10-21T16:16:00Z</cp:lastPrinted>
  <dcterms:created xsi:type="dcterms:W3CDTF">2013-12-23T23:15:00Z</dcterms:created>
  <dcterms:modified xsi:type="dcterms:W3CDTF">2026-10-21T16:16:00Z</dcterms:modified>
  <cp:category/>
</cp:coreProperties>
</file>