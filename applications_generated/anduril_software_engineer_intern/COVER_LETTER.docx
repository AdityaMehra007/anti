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Anduril</w:t>
        <w:br/>
        <w:t>Re: Application for Software Engineer Intern (Boston, MA, Seattle, WA, Newport Beach, CA, Irvine, CA, Reston, VA, Atlanta, GA)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Anduril,</w:t>
        <w:br/>
        <w:br/>
        <w:t>I am writing to express my enthusiastic application for the Software Engineer Intern role at Anduril.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Anduril: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Anduril.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