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Ellipsis Labs</w:t>
        <w:br/>
        <w:t>Re: Application for Software Engineer (NYC)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Ellipsis Labs,</w:t>
        <w:br/>
        <w:br/>
        <w:t>I am writing to express my enthusiastic application for the Software Engineer role at Ellipsis Labs.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Ellipsis Labs: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Ellipsis Labs.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