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F8E4" w14:textId="77777777" w:rsidR="007A37B1" w:rsidRDefault="0021645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09B321B1" w14:textId="77777777" w:rsidR="007A37B1" w:rsidRDefault="00216450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8203521" w14:textId="77777777" w:rsidR="007A37B1" w:rsidRDefault="0021645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6A304CF" w14:textId="77777777" w:rsidR="007A37B1" w:rsidRDefault="00216450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at Ellipsis Labs. Immediate joiner with zero notice period.</w:t>
      </w:r>
    </w:p>
    <w:p w14:paraId="76FC6086" w14:textId="77777777" w:rsidR="007A37B1" w:rsidRDefault="0021645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4B0FE107" w14:textId="77777777" w:rsidR="007A37B1" w:rsidRDefault="00216450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B389632" w14:textId="77777777" w:rsidR="007A37B1" w:rsidRDefault="0021645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4E6CF0A" w14:textId="77777777" w:rsidR="007A37B1" w:rsidRDefault="00216450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5A16210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B3BD8D4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1FA0EC4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1152F32" w14:textId="77777777" w:rsidR="007A37B1" w:rsidRDefault="00216450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4C081A2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83A06FB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52AB0EF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1D2B471" w14:textId="77777777" w:rsidR="007A37B1" w:rsidRDefault="00216450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B6110F0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5D3C8BD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8C8D6BF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BE3404C" w14:textId="77777777" w:rsidR="007A37B1" w:rsidRDefault="00216450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28264E18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608EC82E" w14:textId="77777777" w:rsidR="007A37B1" w:rsidRDefault="0021645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0A28844" w14:textId="77777777" w:rsidR="007A37B1" w:rsidRDefault="0021645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565286B2" w14:textId="77777777" w:rsidR="007A37B1" w:rsidRDefault="00216450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A37B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656154">
    <w:abstractNumId w:val="8"/>
  </w:num>
  <w:num w:numId="2" w16cid:durableId="885527311">
    <w:abstractNumId w:val="6"/>
  </w:num>
  <w:num w:numId="3" w16cid:durableId="1057827148">
    <w:abstractNumId w:val="5"/>
  </w:num>
  <w:num w:numId="4" w16cid:durableId="315229604">
    <w:abstractNumId w:val="4"/>
  </w:num>
  <w:num w:numId="5" w16cid:durableId="1305740249">
    <w:abstractNumId w:val="7"/>
  </w:num>
  <w:num w:numId="6" w16cid:durableId="1504513019">
    <w:abstractNumId w:val="3"/>
  </w:num>
  <w:num w:numId="7" w16cid:durableId="421068900">
    <w:abstractNumId w:val="2"/>
  </w:num>
  <w:num w:numId="8" w16cid:durableId="1753161994">
    <w:abstractNumId w:val="1"/>
  </w:num>
  <w:num w:numId="9" w16cid:durableId="208248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450"/>
    <w:rsid w:val="0029639D"/>
    <w:rsid w:val="00326F90"/>
    <w:rsid w:val="00602E3C"/>
    <w:rsid w:val="007A37B1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6115F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2676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