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04C0" w14:textId="77777777" w:rsidR="007E5326" w:rsidRDefault="006F47D1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6575FC6F" w14:textId="77777777" w:rsidR="007E5326" w:rsidRDefault="006F47D1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7A62217C" w14:textId="77777777" w:rsidR="007E5326" w:rsidRDefault="006F47D1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21AB9938" w14:textId="77777777" w:rsidR="007E5326" w:rsidRDefault="006F47D1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Quantitative Systematic Trading Intern at Susquehanna International Group (SIG). Immediate joiner with zero notice period.</w:t>
      </w:r>
    </w:p>
    <w:p w14:paraId="4F21C6E5" w14:textId="77777777" w:rsidR="007E5326" w:rsidRDefault="006F47D1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5DD818F4" w14:textId="77777777" w:rsidR="007E5326" w:rsidRDefault="006F47D1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464239B5" w14:textId="77777777" w:rsidR="007E5326" w:rsidRDefault="006F47D1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75ACB243" w14:textId="77777777" w:rsidR="007E5326" w:rsidRDefault="006F47D1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7D3FA88D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0E321EF0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33D99E73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3EA083A2" w14:textId="77777777" w:rsidR="007E5326" w:rsidRDefault="006F47D1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2EE6C03C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6569843A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1C029B62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2B0FD12D" w14:textId="77777777" w:rsidR="007E5326" w:rsidRDefault="006F47D1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18D86545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40B1CB34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7FCD5A23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0407DF2A" w14:textId="77777777" w:rsidR="007E5326" w:rsidRDefault="006F47D1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3D08F7D8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1C18EC0B" w14:textId="77777777" w:rsidR="007E5326" w:rsidRDefault="006F47D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03241BEB" w14:textId="77777777" w:rsidR="007E5326" w:rsidRDefault="006F47D1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1B4FC982" w14:textId="77777777" w:rsidR="007E5326" w:rsidRDefault="006F47D1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7E5326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6503">
    <w:abstractNumId w:val="8"/>
  </w:num>
  <w:num w:numId="2" w16cid:durableId="2009165188">
    <w:abstractNumId w:val="6"/>
  </w:num>
  <w:num w:numId="3" w16cid:durableId="1208496219">
    <w:abstractNumId w:val="5"/>
  </w:num>
  <w:num w:numId="4" w16cid:durableId="1331985294">
    <w:abstractNumId w:val="4"/>
  </w:num>
  <w:num w:numId="5" w16cid:durableId="640697636">
    <w:abstractNumId w:val="7"/>
  </w:num>
  <w:num w:numId="6" w16cid:durableId="811945061">
    <w:abstractNumId w:val="3"/>
  </w:num>
  <w:num w:numId="7" w16cid:durableId="210921588">
    <w:abstractNumId w:val="2"/>
  </w:num>
  <w:num w:numId="8" w16cid:durableId="1281492408">
    <w:abstractNumId w:val="1"/>
  </w:num>
  <w:num w:numId="9" w16cid:durableId="23385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B62"/>
    <w:rsid w:val="006F47D1"/>
    <w:rsid w:val="007E5326"/>
    <w:rsid w:val="009E3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CA501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2717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