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CA08" w14:textId="77777777" w:rsidR="00D921B5" w:rsidRDefault="00B94597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3908835A" w14:textId="77777777" w:rsidR="00D921B5" w:rsidRDefault="00B94597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(New York, NY)</w:t>
      </w:r>
    </w:p>
    <w:p w14:paraId="16A3E3A6" w14:textId="77777777" w:rsidR="00D921B5" w:rsidRDefault="00B945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28610384" w14:textId="77777777" w:rsidR="00D921B5" w:rsidRDefault="00B94597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Data Trading Analyst Intern at Quantbot Technologies.</w:t>
      </w:r>
    </w:p>
    <w:p w14:paraId="2CD098E0" w14:textId="77777777" w:rsidR="00D921B5" w:rsidRDefault="00B945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59858C82" w14:textId="77777777" w:rsidR="00D921B5" w:rsidRDefault="00B94597">
      <w:pPr>
        <w:spacing w:after="60"/>
      </w:pPr>
      <w:r>
        <w:rPr>
          <w:rFonts w:ascii="Calibri" w:hAnsi="Calibri"/>
          <w:sz w:val="18"/>
        </w:rPr>
        <w:t>Technical: Python (pandas, numpy), SQL, Time-Series Analysis, Market Microstructure, Statistics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736C4DD6" w14:textId="77777777" w:rsidR="00D921B5" w:rsidRDefault="00B945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CF2F930" w14:textId="77777777" w:rsidR="00D921B5" w:rsidRDefault="00B94597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304E7663" w14:textId="77777777" w:rsidR="00D921B5" w:rsidRDefault="00B94597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4D208689" w14:textId="77777777" w:rsidR="00D921B5" w:rsidRDefault="00B94597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73D6160D" w14:textId="77777777" w:rsidR="00D921B5" w:rsidRDefault="00B94597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7718DA38" w14:textId="77777777" w:rsidR="00D921B5" w:rsidRDefault="00B94597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0F788CF5" w14:textId="77777777" w:rsidR="00D921B5" w:rsidRDefault="00B94597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1EC45B2A" w14:textId="77777777" w:rsidR="00D921B5" w:rsidRDefault="00B94597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6DEA0AA9" w14:textId="77777777" w:rsidR="00D921B5" w:rsidRDefault="00B94597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46A7DC45" w14:textId="77777777" w:rsidR="00D921B5" w:rsidRDefault="00B94597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30BA2C0B" w14:textId="77777777" w:rsidR="00D921B5" w:rsidRDefault="00B94597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713867D4" w14:textId="77777777" w:rsidR="00D921B5" w:rsidRDefault="00B945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1BF414F2" w14:textId="77777777" w:rsidR="00D921B5" w:rsidRDefault="00B94597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D921B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639631">
    <w:abstractNumId w:val="8"/>
  </w:num>
  <w:num w:numId="2" w16cid:durableId="1057778742">
    <w:abstractNumId w:val="6"/>
  </w:num>
  <w:num w:numId="3" w16cid:durableId="1548953255">
    <w:abstractNumId w:val="5"/>
  </w:num>
  <w:num w:numId="4" w16cid:durableId="828137437">
    <w:abstractNumId w:val="4"/>
  </w:num>
  <w:num w:numId="5" w16cid:durableId="1029725843">
    <w:abstractNumId w:val="7"/>
  </w:num>
  <w:num w:numId="6" w16cid:durableId="343366064">
    <w:abstractNumId w:val="3"/>
  </w:num>
  <w:num w:numId="7" w16cid:durableId="1170021721">
    <w:abstractNumId w:val="2"/>
  </w:num>
  <w:num w:numId="8" w16cid:durableId="538972500">
    <w:abstractNumId w:val="1"/>
  </w:num>
  <w:num w:numId="9" w16cid:durableId="2915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9639D"/>
    <w:rsid w:val="00326F90"/>
    <w:rsid w:val="00812956"/>
    <w:rsid w:val="00AA1D8D"/>
    <w:rsid w:val="00B47730"/>
    <w:rsid w:val="00B94597"/>
    <w:rsid w:val="00CB0664"/>
    <w:rsid w:val="00D92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EE8CE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1552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2026-10-13T20:55:00Z</cp:lastPrinted>
  <dcterms:created xsi:type="dcterms:W3CDTF">2013-12-23T23:15:00Z</dcterms:created>
  <dcterms:modified xsi:type="dcterms:W3CDTF">2026-10-13T20:55:00Z</dcterms:modified>
  <cp:category/>
</cp:coreProperties>
</file>