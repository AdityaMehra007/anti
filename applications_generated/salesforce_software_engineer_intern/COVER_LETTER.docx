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26, 2026</w:t>
        <w:br/>
        <w:br/>
        <w:t>To the Hiring Team &amp; Talent Acquisition Partner,</w:t>
        <w:br/>
        <w:t>Salesforce</w:t>
        <w:br/>
        <w:t>Re: Application for Software Engineer Intern (Palo Alto, CA, Seattle, WA, Indianapolis, IN, SF, NYC, Bellevue, WA, Atlanta, GA, Burlington, MA)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Salesforce,</w:t>
        <w:br/>
        <w:br/>
        <w:t>I am writing to express my enthusiastic application for the Software Engineer Intern role at Salesforce.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Salesforce: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Salesforce: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Salesforce.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