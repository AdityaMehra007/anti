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1CB6" w14:textId="77777777" w:rsidR="0014411D" w:rsidRDefault="00D950F5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3ABC5686" w14:textId="77777777" w:rsidR="0014411D" w:rsidRDefault="00D950F5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66501570" w14:textId="77777777" w:rsidR="0014411D" w:rsidRDefault="00D950F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295363D3" w14:textId="77777777" w:rsidR="0014411D" w:rsidRDefault="00D950F5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Software Engineer Intern at Salesforce. Immediate joiner with zero notice period.</w:t>
      </w:r>
    </w:p>
    <w:p w14:paraId="7F294BF9" w14:textId="77777777" w:rsidR="0014411D" w:rsidRDefault="00D950F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6E5483BE" w14:textId="77777777" w:rsidR="0014411D" w:rsidRDefault="00D950F5">
      <w:pPr>
        <w:spacing w:after="60"/>
      </w:pPr>
      <w:r>
        <w:rPr>
          <w:rFonts w:ascii="Calibri" w:hAnsi="Calibri"/>
          <w:color w:val="1E293B"/>
          <w:sz w:val="18"/>
        </w:rPr>
        <w:t>Technical &amp; Analytical: Salesforce,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3B4F0CA1" w14:textId="77777777" w:rsidR="0014411D" w:rsidRDefault="00D950F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62A45906" w14:textId="77777777" w:rsidR="0014411D" w:rsidRDefault="00D950F5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55F82188" w14:textId="77777777" w:rsidR="0014411D" w:rsidRDefault="00D950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2B2B3CE4" w14:textId="77777777" w:rsidR="0014411D" w:rsidRDefault="00D950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34CBD28B" w14:textId="77777777" w:rsidR="0014411D" w:rsidRDefault="00D950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0A58DE90" w14:textId="77777777" w:rsidR="0014411D" w:rsidRDefault="00D950F5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0E5EF968" w14:textId="77777777" w:rsidR="0014411D" w:rsidRDefault="00D950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6C92BC02" w14:textId="77777777" w:rsidR="0014411D" w:rsidRDefault="00D950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54437F87" w14:textId="77777777" w:rsidR="0014411D" w:rsidRDefault="00D950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3C803FFA" w14:textId="77777777" w:rsidR="0014411D" w:rsidRDefault="00D950F5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1F231CCF" w14:textId="77777777" w:rsidR="0014411D" w:rsidRDefault="00D950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2114F383" w14:textId="77777777" w:rsidR="0014411D" w:rsidRDefault="00D950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3BCEB8EA" w14:textId="77777777" w:rsidR="0014411D" w:rsidRDefault="00D950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0498B810" w14:textId="77777777" w:rsidR="0014411D" w:rsidRDefault="00D950F5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71D9E320" w14:textId="77777777" w:rsidR="0014411D" w:rsidRDefault="00D950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4EEB2DFF" w14:textId="77777777" w:rsidR="0014411D" w:rsidRDefault="00D950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2F5074B7" w14:textId="77777777" w:rsidR="0014411D" w:rsidRDefault="00D950F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3C9A6B98" w14:textId="77777777" w:rsidR="0014411D" w:rsidRDefault="00D950F5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14411D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652449">
    <w:abstractNumId w:val="8"/>
  </w:num>
  <w:num w:numId="2" w16cid:durableId="141427540">
    <w:abstractNumId w:val="6"/>
  </w:num>
  <w:num w:numId="3" w16cid:durableId="1831410952">
    <w:abstractNumId w:val="5"/>
  </w:num>
  <w:num w:numId="4" w16cid:durableId="1323971799">
    <w:abstractNumId w:val="4"/>
  </w:num>
  <w:num w:numId="5" w16cid:durableId="1644652460">
    <w:abstractNumId w:val="7"/>
  </w:num>
  <w:num w:numId="6" w16cid:durableId="426925080">
    <w:abstractNumId w:val="3"/>
  </w:num>
  <w:num w:numId="7" w16cid:durableId="2018653224">
    <w:abstractNumId w:val="2"/>
  </w:num>
  <w:num w:numId="8" w16cid:durableId="1349717389">
    <w:abstractNumId w:val="1"/>
  </w:num>
  <w:num w:numId="9" w16cid:durableId="59339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11D"/>
    <w:rsid w:val="0015074B"/>
    <w:rsid w:val="0029639D"/>
    <w:rsid w:val="00326F90"/>
    <w:rsid w:val="007D7B90"/>
    <w:rsid w:val="008150CF"/>
    <w:rsid w:val="00AA1D8D"/>
    <w:rsid w:val="00B47730"/>
    <w:rsid w:val="00CB0664"/>
    <w:rsid w:val="00D950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4CCE1"/>
  <w14:defaultImageDpi w14:val="300"/>
  <w15:docId w15:val="{2F00A38A-391E-46E8-A790-DE1A7089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2646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2026-10-26T14:30:00Z</cp:lastPrinted>
  <dcterms:created xsi:type="dcterms:W3CDTF">2013-12-23T23:15:00Z</dcterms:created>
  <dcterms:modified xsi:type="dcterms:W3CDTF">2026-10-26T14:30:00Z</dcterms:modified>
  <cp:category/>
</cp:coreProperties>
</file>