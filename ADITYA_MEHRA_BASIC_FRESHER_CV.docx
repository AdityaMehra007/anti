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A322" w14:textId="77777777" w:rsidR="000B292E" w:rsidRDefault="00744C37"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 w14:paraId="7A812511" w14:textId="77777777" w:rsidR="000B292E" w:rsidRDefault="00744C37">
      <w:pPr>
        <w:spacing w:after="60"/>
        <w:jc w:val="center"/>
      </w:pPr>
      <w:r>
        <w:rPr>
          <w:rFonts w:ascii="Calibri" w:hAnsi="Calibri"/>
          <w:b/>
          <w:color w:val="475569"/>
          <w:sz w:val="20"/>
        </w:rPr>
        <w:t>BBA Graduate  |  Fresher</w:t>
      </w:r>
    </w:p>
    <w:p w14:paraId="4777F596" w14:textId="77777777" w:rsidR="000B292E" w:rsidRDefault="00744C37">
      <w:pPr>
        <w:spacing w:after="120"/>
        <w:jc w:val="center"/>
      </w:pPr>
      <w:r>
        <w:rPr>
          <w:rFonts w:ascii="Calibri" w:hAnsi="Calibri"/>
          <w:color w:val="64748B"/>
          <w:sz w:val="17"/>
        </w:rPr>
        <w:t>Bengaluru, Karnataka, India  |  +91 7003456624  |  adityamehra799@gmail.com</w:t>
      </w:r>
      <w:r>
        <w:rPr>
          <w:rFonts w:ascii="Calibri" w:hAnsi="Calibri"/>
          <w:color w:val="64748B"/>
          <w:sz w:val="17"/>
        </w:rPr>
        <w:br/>
        <w:t>LinkedIn: linkedin.com/in/aditya-mehra-b8644b326  |  GitHub: github.com/AdityaMehra007</w:t>
      </w:r>
    </w:p>
    <w:p w14:paraId="6015516F" w14:textId="77777777" w:rsidR="000B292E" w:rsidRDefault="00744C37">
      <w:pPr>
        <w:keepNext/>
        <w:pBdr>
          <w:bottom w:val="single" w:sz="4" w:space="1" w:color="CBD5E1"/>
        </w:pBdr>
        <w:spacing w:before="60" w:after="4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2CE1F647" w14:textId="77777777" w:rsidR="000B292E" w:rsidRDefault="00744C37">
      <w:pPr>
        <w:spacing w:before="40" w:after="80"/>
      </w:pPr>
      <w:r>
        <w:rPr>
          <w:rFonts w:ascii="Calibri" w:hAnsi="Calibri"/>
          <w:color w:val="1E293B"/>
          <w:sz w:val="18"/>
        </w:rPr>
        <w:t>Motivated BBA graduate in International Business seeking an entry-level opportunity in Business Operations, Sales, Business Development, or Management Support. Quick learner with hands-on internship experience in client communication, event coordination, and modern computer tools. Eager to start my career and contribute positively to the organization.</w:t>
      </w:r>
    </w:p>
    <w:p w14:paraId="73B1CB4B" w14:textId="77777777" w:rsidR="000B292E" w:rsidRDefault="00744C37">
      <w:pPr>
        <w:keepNext/>
        <w:pBdr>
          <w:bottom w:val="single" w:sz="4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EDUCATION</w:t>
      </w:r>
    </w:p>
    <w:p w14:paraId="06D103B8" w14:textId="77777777" w:rsidR="000B292E" w:rsidRDefault="00744C37">
      <w:pPr>
        <w:keepNext/>
        <w:spacing w:before="40" w:after="20" w:line="269" w:lineRule="auto"/>
      </w:pPr>
      <w:r>
        <w:rPr>
          <w:rFonts w:ascii="Calibri" w:hAnsi="Calibri"/>
          <w:b/>
          <w:color w:val="0F172A"/>
          <w:sz w:val="19"/>
        </w:rPr>
        <w:t>Bachelor of Business Administration (BBA) — International Business</w:t>
      </w:r>
      <w:r>
        <w:rPr>
          <w:rFonts w:ascii="Calibri" w:hAnsi="Calibri"/>
          <w:b/>
          <w:color w:val="0F172A"/>
          <w:sz w:val="19"/>
        </w:rPr>
        <w:br/>
      </w:r>
      <w:r>
        <w:rPr>
          <w:rFonts w:ascii="Calibri" w:hAnsi="Calibri"/>
          <w:i/>
          <w:color w:val="475569"/>
          <w:sz w:val="18"/>
        </w:rPr>
        <w:t>Dayananda Sagar University, Bengaluru</w:t>
      </w:r>
      <w:r>
        <w:rPr>
          <w:rFonts w:ascii="Calibri" w:hAnsi="Calibri"/>
          <w:i/>
          <w:color w:val="475569"/>
          <w:sz w:val="18"/>
        </w:rPr>
        <w:br/>
      </w:r>
      <w:r>
        <w:rPr>
          <w:rFonts w:ascii="Calibri" w:hAnsi="Calibri"/>
          <w:color w:val="1E293B"/>
          <w:sz w:val="17"/>
        </w:rPr>
        <w:t>Relevant Subjects: International Business, Marketing Management, Supply Chain Management, Business Communication, Financial Accounting.</w:t>
      </w:r>
    </w:p>
    <w:p w14:paraId="1B886CE8" w14:textId="77777777" w:rsidR="000B292E" w:rsidRDefault="00744C37">
      <w:pPr>
        <w:keepNext/>
        <w:pBdr>
          <w:bottom w:val="single" w:sz="4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INTERNSHIPS &amp; PRACTICAL EXPERIENCE</w:t>
      </w:r>
    </w:p>
    <w:p w14:paraId="5BC6C98F" w14:textId="77777777" w:rsidR="000B292E" w:rsidRDefault="00744C37">
      <w:pPr>
        <w:keepNext/>
        <w:spacing w:before="60" w:after="20"/>
      </w:pPr>
      <w:r>
        <w:rPr>
          <w:rFonts w:ascii="Calibri" w:hAnsi="Calibri"/>
          <w:b/>
          <w:color w:val="0F172A"/>
          <w:sz w:val="18"/>
        </w:rPr>
        <w:t>Business Development Intern</w:t>
      </w:r>
      <w:r>
        <w:rPr>
          <w:rFonts w:ascii="Calibri" w:hAnsi="Calibri"/>
          <w:i/>
          <w:color w:val="475569"/>
          <w:sz w:val="17"/>
        </w:rPr>
        <w:t xml:space="preserve">  |  Pencil Mark Interior Solutions LLP, Bengaluru</w:t>
      </w:r>
    </w:p>
    <w:p w14:paraId="742F6583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Handled corporate client outreach, introduced design services to prospective businesses, and followed up on active inquiries.</w:t>
      </w:r>
    </w:p>
    <w:p w14:paraId="59564860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Assisted senior management in preparing proposals, presentations, and client quotation reviews.</w:t>
      </w:r>
    </w:p>
    <w:p w14:paraId="5E237965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Received an official written letter of commendation from management for good performance and sales initiative.</w:t>
      </w:r>
    </w:p>
    <w:p w14:paraId="11F4EE76" w14:textId="77777777" w:rsidR="000B292E" w:rsidRDefault="00744C37">
      <w:pPr>
        <w:keepNext/>
        <w:spacing w:before="60" w:after="20"/>
      </w:pPr>
      <w:r>
        <w:rPr>
          <w:rFonts w:ascii="Calibri" w:hAnsi="Calibri"/>
          <w:b/>
          <w:color w:val="0F172A"/>
          <w:sz w:val="18"/>
        </w:rPr>
        <w:t>Operations Intern</w:t>
      </w:r>
      <w:r>
        <w:rPr>
          <w:rFonts w:ascii="Calibri" w:hAnsi="Calibri"/>
          <w:i/>
          <w:color w:val="475569"/>
          <w:sz w:val="17"/>
        </w:rPr>
        <w:t xml:space="preserve">  |  Instawork Services India Pvt. Ltd., Bengaluru</w:t>
      </w:r>
    </w:p>
    <w:p w14:paraId="7C6CE561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Assisted the team in data collection, categorization, and quality checking for robotics training models.</w:t>
      </w:r>
    </w:p>
    <w:p w14:paraId="78A8A322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Followed guidelines closely to maintain high accuracy and consistency in daily task submissions.</w:t>
      </w:r>
    </w:p>
    <w:p w14:paraId="78875AF1" w14:textId="77777777" w:rsidR="000B292E" w:rsidRDefault="00744C37">
      <w:pPr>
        <w:keepNext/>
        <w:spacing w:before="60" w:after="20"/>
      </w:pPr>
      <w:r>
        <w:rPr>
          <w:rFonts w:ascii="Calibri" w:hAnsi="Calibri"/>
          <w:b/>
          <w:color w:val="0F172A"/>
          <w:sz w:val="18"/>
        </w:rPr>
        <w:t>Stall &amp; Exhibition Coordinator</w:t>
      </w:r>
      <w:r>
        <w:rPr>
          <w:rFonts w:ascii="Calibri" w:hAnsi="Calibri"/>
          <w:i/>
          <w:color w:val="475569"/>
          <w:sz w:val="17"/>
        </w:rPr>
        <w:t xml:space="preserve">  |  Salt in My Coca — AERO India Expo, Bengaluru</w:t>
      </w:r>
    </w:p>
    <w:p w14:paraId="7BB8B8AC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Managed retail stall setup, product displays, and customer service at a premier aerospace exhibition.</w:t>
      </w:r>
    </w:p>
    <w:p w14:paraId="789198B0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Handled product inventory and coordinated with diverse visitors while following event safety protocols.</w:t>
      </w:r>
    </w:p>
    <w:p w14:paraId="049BA209" w14:textId="77777777" w:rsidR="000B292E" w:rsidRDefault="00744C37">
      <w:pPr>
        <w:keepNext/>
        <w:spacing w:before="60" w:after="20"/>
      </w:pPr>
      <w:r>
        <w:rPr>
          <w:rFonts w:ascii="Calibri" w:hAnsi="Calibri"/>
          <w:b/>
          <w:color w:val="0F172A"/>
          <w:sz w:val="18"/>
        </w:rPr>
        <w:t>Event Coordinator &amp; Operations Support</w:t>
      </w:r>
      <w:r>
        <w:rPr>
          <w:rFonts w:ascii="Calibri" w:hAnsi="Calibri"/>
          <w:i/>
          <w:color w:val="475569"/>
          <w:sz w:val="17"/>
        </w:rPr>
        <w:t xml:space="preserve">  |  Commercial &amp; Cultural Events, Bengaluru</w:t>
      </w:r>
    </w:p>
    <w:p w14:paraId="61A3DDC1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Coordinated on-ground arrangements, local vendor supplies, and stage setups for corporate and music events.</w:t>
      </w:r>
    </w:p>
    <w:p w14:paraId="667F0E93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Assisted in daily operations and customer billing for retail family business activities.</w:t>
      </w:r>
    </w:p>
    <w:p w14:paraId="335F18F6" w14:textId="77777777" w:rsidR="000B292E" w:rsidRDefault="00744C37">
      <w:pPr>
        <w:keepNext/>
        <w:pBdr>
          <w:bottom w:val="single" w:sz="4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KEY SKILLS</w:t>
      </w:r>
    </w:p>
    <w:p w14:paraId="624D5CFF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Computer &amp; Software: </w:t>
      </w:r>
      <w:r>
        <w:rPr>
          <w:rFonts w:ascii="Calibri" w:hAnsi="Calibri"/>
          <w:color w:val="1E293B"/>
          <w:sz w:val="17"/>
        </w:rPr>
        <w:t>MS Office (Word, Excel, PowerPoint), Google Workspace, Basic CRM, Internet Research, AI Tools (ChatGPT).</w:t>
      </w:r>
    </w:p>
    <w:p w14:paraId="4CF5955A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Professional &amp; Personal: </w:t>
      </w:r>
      <w:r>
        <w:rPr>
          <w:rFonts w:ascii="Calibri" w:hAnsi="Calibri"/>
          <w:color w:val="1E293B"/>
          <w:sz w:val="17"/>
        </w:rPr>
        <w:t>Client Communication, Problem Solving, Vendor Coordination, Teamwork, Time Management.</w:t>
      </w:r>
    </w:p>
    <w:p w14:paraId="046F7B0F" w14:textId="77777777" w:rsidR="000B292E" w:rsidRDefault="00744C37">
      <w:pPr>
        <w:spacing w:before="10" w:after="20" w:line="259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Languages: </w:t>
      </w:r>
      <w:r>
        <w:rPr>
          <w:rFonts w:ascii="Calibri" w:hAnsi="Calibri"/>
          <w:color w:val="1E293B"/>
          <w:sz w:val="17"/>
        </w:rPr>
        <w:t>English (Fluent), Hindi (Fluent), Punjabi (Native), Bengali (Conversational).</w:t>
      </w:r>
    </w:p>
    <w:p w14:paraId="43D0AE5D" w14:textId="77777777" w:rsidR="000B292E" w:rsidRDefault="00744C37">
      <w:pPr>
        <w:keepNext/>
        <w:pBdr>
          <w:bottom w:val="single" w:sz="4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CERTIFICATIONS</w:t>
      </w:r>
    </w:p>
    <w:p w14:paraId="37BDFD4D" w14:textId="77777777" w:rsidR="000B292E" w:rsidRDefault="00744C37">
      <w:pPr>
        <w:spacing w:before="20" w:after="40" w:line="264" w:lineRule="auto"/>
        <w:ind w:left="216"/>
      </w:pPr>
      <w:r>
        <w:rPr>
          <w:rFonts w:ascii="Calibri" w:hAnsi="Calibri"/>
          <w:b/>
          <w:color w:val="475569"/>
          <w:sz w:val="17"/>
        </w:rPr>
        <w:t xml:space="preserve">• </w:t>
      </w:r>
      <w:r>
        <w:rPr>
          <w:rFonts w:ascii="Calibri" w:hAnsi="Calibri"/>
          <w:color w:val="1E293B"/>
          <w:sz w:val="16"/>
        </w:rPr>
        <w:t>Certificate of Commendation for Business Development (Pencil Mark)  |  Google Digital Marketing Professional Certificate (Google)  |  Service Marketing Certification (NPTEL, IIT Kharagpur)  |  Generative AI Certification (Outskill)</w:t>
      </w:r>
    </w:p>
    <w:sectPr w:rsidR="000B292E" w:rsidSect="00034616">
      <w:pgSz w:w="11909" w:h="16834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89687">
    <w:abstractNumId w:val="8"/>
  </w:num>
  <w:num w:numId="2" w16cid:durableId="1975059571">
    <w:abstractNumId w:val="6"/>
  </w:num>
  <w:num w:numId="3" w16cid:durableId="1760905683">
    <w:abstractNumId w:val="5"/>
  </w:num>
  <w:num w:numId="4" w16cid:durableId="1649822818">
    <w:abstractNumId w:val="4"/>
  </w:num>
  <w:num w:numId="5" w16cid:durableId="1288707358">
    <w:abstractNumId w:val="7"/>
  </w:num>
  <w:num w:numId="6" w16cid:durableId="244926417">
    <w:abstractNumId w:val="3"/>
  </w:num>
  <w:num w:numId="7" w16cid:durableId="1927037222">
    <w:abstractNumId w:val="2"/>
  </w:num>
  <w:num w:numId="8" w16cid:durableId="78328249">
    <w:abstractNumId w:val="1"/>
  </w:num>
  <w:num w:numId="9" w16cid:durableId="13951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2E"/>
    <w:rsid w:val="0015074B"/>
    <w:rsid w:val="0029639D"/>
    <w:rsid w:val="00326F90"/>
    <w:rsid w:val="0070005B"/>
    <w:rsid w:val="00744C37"/>
    <w:rsid w:val="008C20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FBA15"/>
  <w14:defaultImageDpi w14:val="300"/>
  <w15:docId w15:val="{8387BD2F-43D3-47CB-BF21-F3574960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2351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2026-10-06T13:27:00Z</cp:lastPrinted>
  <dcterms:created xsi:type="dcterms:W3CDTF">2013-12-23T23:15:00Z</dcterms:created>
  <dcterms:modified xsi:type="dcterms:W3CDTF">2026-10-06T13:27:00Z</dcterms:modified>
  <cp:category/>
</cp:coreProperties>
</file>