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BBD0" w14:textId="77777777" w:rsidR="008220A9" w:rsidRDefault="00F973E5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1334D216" w14:textId="77777777" w:rsidR="008220A9" w:rsidRDefault="00F973E5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6C6C6052" w14:textId="77777777" w:rsidR="008220A9" w:rsidRDefault="00F973E5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14B80AD3" w14:textId="77777777" w:rsidR="008220A9" w:rsidRDefault="00F973E5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7383FCD1" w14:textId="77777777" w:rsidR="008220A9" w:rsidRDefault="00F973E5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2986D8A9" w14:textId="77777777" w:rsidR="008220A9" w:rsidRDefault="00F973E5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practical experience across corporate outreach, operational workflows, and modern AI productivity tools. Fast learner with strong computer proficiency, eager to support cross-functional teams in daily operations, customer relations, vendor communication, and business administration.</w:t>
      </w:r>
    </w:p>
    <w:p w14:paraId="35329340" w14:textId="77777777" w:rsidR="008220A9" w:rsidRDefault="00F973E5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7047DF81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10564F3A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5A2A252F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1DE14FFF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67C6ADE5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4C0A163D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3A03F927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457A2296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798DB107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4BCD3FE5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1C1912D4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08F4124E" w14:textId="77777777" w:rsidR="008220A9" w:rsidRDefault="00F973E5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166EF229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394CCEBC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52A3D2D8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71DC8C6C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3503F0EA" w14:textId="77777777" w:rsidR="008220A9" w:rsidRDefault="00F973E5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733E0736" w14:textId="77777777" w:rsidR="008220A9" w:rsidRDefault="00F973E5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2DA7AA64" w14:textId="77777777" w:rsidR="008220A9" w:rsidRDefault="00F973E5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144076E7" w14:textId="77777777" w:rsidR="008220A9" w:rsidRDefault="00F973E5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081E34B8" w14:textId="77777777" w:rsidR="008220A9" w:rsidRDefault="00F973E5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09D91E2F" w14:textId="77777777" w:rsidR="008220A9" w:rsidRDefault="00F973E5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6967B269" w14:textId="77777777" w:rsidR="008220A9" w:rsidRDefault="00F973E5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4A344EF8" w14:textId="77777777" w:rsidR="008220A9" w:rsidRDefault="00F973E5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53C65E5A" w14:textId="77777777" w:rsidR="008220A9" w:rsidRDefault="00F973E5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7C1E8FDD" w14:textId="77777777" w:rsidR="008220A9" w:rsidRDefault="00F973E5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3B820413" w14:textId="77777777" w:rsidR="008220A9" w:rsidRDefault="00F973E5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05E3313C" w14:textId="77777777" w:rsidR="008220A9" w:rsidRDefault="00F973E5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8220A9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464016">
    <w:abstractNumId w:val="8"/>
  </w:num>
  <w:num w:numId="2" w16cid:durableId="373580439">
    <w:abstractNumId w:val="6"/>
  </w:num>
  <w:num w:numId="3" w16cid:durableId="612713575">
    <w:abstractNumId w:val="5"/>
  </w:num>
  <w:num w:numId="4" w16cid:durableId="497230630">
    <w:abstractNumId w:val="4"/>
  </w:num>
  <w:num w:numId="5" w16cid:durableId="2040230863">
    <w:abstractNumId w:val="7"/>
  </w:num>
  <w:num w:numId="6" w16cid:durableId="371393623">
    <w:abstractNumId w:val="3"/>
  </w:num>
  <w:num w:numId="7" w16cid:durableId="979772327">
    <w:abstractNumId w:val="2"/>
  </w:num>
  <w:num w:numId="8" w16cid:durableId="651179599">
    <w:abstractNumId w:val="1"/>
  </w:num>
  <w:num w:numId="9" w16cid:durableId="119762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91"/>
    <w:rsid w:val="0029639D"/>
    <w:rsid w:val="00326F90"/>
    <w:rsid w:val="008220A9"/>
    <w:rsid w:val="00AA1D8D"/>
    <w:rsid w:val="00B47730"/>
    <w:rsid w:val="00C052B9"/>
    <w:rsid w:val="00CB0664"/>
    <w:rsid w:val="00F97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796B4"/>
  <w14:defaultImageDpi w14:val="300"/>
  <w15:docId w15:val="{AD27C0AB-84CF-461F-B4C3-10E29BC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3762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2026-10-08T11:40:00Z</cp:lastPrinted>
  <dcterms:created xsi:type="dcterms:W3CDTF">2013-12-23T23:15:00Z</dcterms:created>
  <dcterms:modified xsi:type="dcterms:W3CDTF">2026-10-08T11:40:00Z</dcterms:modified>
  <cp:category/>
</cp:coreProperties>
</file>